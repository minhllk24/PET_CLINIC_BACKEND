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BẢN BÀN GIAO YÊU CẦU BACKEND</w:t>
      </w:r>
    </w:p>
    <w:p>
      <w:r>
        <w:rPr>
          <w:b/>
          <w:color w:val="0F47A1"/>
          <w:sz w:val="30"/>
        </w:rPr>
        <w:t>WEB 2 – Rà soát tích hợp toàn hệ thống Admin</w:t>
      </w:r>
    </w:p>
    <w:p>
      <w:r>
        <w:t>Hiện trạng • Lỗ hổng API/logic • Yêu cầu thực hiện • Tiêu chí nghiệm thu</w:t>
      </w:r>
    </w:p>
    <w:p>
      <w:r>
        <w:t>Ngày lập: 27/10/2026 | Mức độ: FE → BE / tài liệu làm việc | Phạm vi: Web Admin (có ghi chú luồng Customer/Guest liên quan)</w:t>
      </w:r>
    </w:p>
    <w:p>
      <w:pPr>
        <w:pStyle w:val="Heading2"/>
      </w:pPr>
      <w:r>
        <w:t>MỤC ĐÍCH</w:t>
      </w:r>
    </w:p>
    <w:p>
      <w:r>
        <w:t>Xác định những phần BE chưa hỗ trợ, đã có nhưng hợp đồng chưa đủ, có rủi ro phân quyền/dữ liệu hoặc cần đối soát với FE để các màn WEB 2 chạy đúng nghiệp vụ. Mỗi hạng mục có mã ticket, logic và điều kiện nghiệm thu cụ thể; không đồng nhất “có route trong source” với “đã chạy đúng trên Render”.</w:t>
      </w:r>
    </w:p>
    <w:p>
      <w:pPr>
        <w:pStyle w:val="Heading2"/>
      </w:pPr>
      <w:r>
        <w:t>PHẠM VI KIỂM TRA &amp; MỨC ĐỘ CHẮC CHẮN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1440"/>
            <w:shd w:fill="DCE8F6"/>
            <w:vAlign w:val="center"/>
          </w:tcPr>
          <w:p>
            <w:pPr>
              <w:spacing w:after="40" w:before="40"/>
            </w:pPr>
            <w:r>
              <w:rPr>
                <w:b/>
                <w:color w:val="122E53"/>
                <w:sz w:val="16"/>
              </w:rPr>
              <w:t>Nguồn</w:t>
            </w:r>
          </w:p>
        </w:tc>
        <w:tc>
          <w:tcPr>
            <w:tcW w:type="dxa" w:w="4176"/>
            <w:shd w:fill="DCE8F6"/>
            <w:vAlign w:val="center"/>
          </w:tcPr>
          <w:p>
            <w:pPr>
              <w:spacing w:after="40" w:before="40"/>
            </w:pPr>
            <w:r>
              <w:rPr>
                <w:b/>
                <w:color w:val="122E53"/>
                <w:sz w:val="16"/>
              </w:rPr>
              <w:t>Phiên bản / bằng chứng</w:t>
            </w:r>
          </w:p>
        </w:tc>
        <w:tc>
          <w:tcPr>
            <w:tcW w:type="dxa" w:w="3888"/>
            <w:shd w:fill="DCE8F6"/>
            <w:vAlign w:val="center"/>
          </w:tcPr>
          <w:p>
            <w:pPr>
              <w:spacing w:after="40" w:before="40"/>
            </w:pPr>
            <w:r>
              <w:rPr>
                <w:b/>
                <w:color w:val="122E53"/>
                <w:sz w:val="16"/>
              </w:rPr>
              <w:t>Giới hạn</w:t>
            </w:r>
          </w:p>
        </w:tc>
      </w:tr>
      <w:tr>
        <w:trPr>
          <w:cantSplit/>
        </w:trPr>
        <w:tc>
          <w:tcPr>
            <w:tcW w:type="dxa" w:w="1440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FE code</w:t>
            </w:r>
          </w:p>
        </w:tc>
        <w:tc>
          <w:tcPr>
            <w:tcW w:type="dxa" w:w="4176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DR_PETS_HOUSE_ANGULAR · feature/admin-order-management-phase1 · 7fb87c0e7376efc (27/10)</w:t>
            </w:r>
          </w:p>
        </w:tc>
        <w:tc>
          <w:tcPr>
            <w:tcW w:type="dxa" w:w="3888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Đã đọc code/contract; không điều khiển trình duyệt đang đăng nhập</w:t>
            </w:r>
          </w:p>
        </w:tc>
      </w:tr>
      <w:tr>
        <w:trPr>
          <w:cantSplit/>
        </w:trPr>
        <w:tc>
          <w:tcPr>
            <w:tcW w:type="dxa" w:w="1440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BE code</w:t>
            </w:r>
          </w:p>
        </w:tc>
        <w:tc>
          <w:tcPr>
            <w:tcW w:type="dxa" w:w="4176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PET_CLINIC_BACKEND · feat/foundation-v6 · d27743d67214134 (27/10)</w:t>
            </w:r>
          </w:p>
        </w:tc>
        <w:tc>
          <w:tcPr>
            <w:tcW w:type="dxa" w:w="3888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Không xác nhận SHA này đang deploy trên Render</w:t>
            </w:r>
          </w:p>
        </w:tc>
      </w:tr>
      <w:tr>
        <w:trPr>
          <w:cantSplit/>
        </w:trPr>
        <w:tc>
          <w:tcPr>
            <w:tcW w:type="dxa" w:w="1440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BE guide</w:t>
            </w:r>
          </w:p>
        </w:tc>
        <w:tc>
          <w:tcPr>
            <w:tcW w:type="dxa" w:w="4176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FE-GUIDE-ORDER-E2E-RETURN-REFUND.md + handoff FE 26–27/10</w:t>
            </w:r>
          </w:p>
        </w:tc>
        <w:tc>
          <w:tcPr>
            <w:tcW w:type="dxa" w:w="3888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Có mô tả UAT và domain Render; không thay thế smoke test có auth</w:t>
            </w:r>
          </w:p>
        </w:tc>
      </w:tr>
      <w:tr>
        <w:trPr>
          <w:cantSplit/>
        </w:trPr>
        <w:tc>
          <w:tcPr>
            <w:tcW w:type="dxa" w:w="1440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WEB2 checklist</w:t>
            </w:r>
          </w:p>
        </w:tc>
        <w:tc>
          <w:tcPr>
            <w:tcW w:type="dxa" w:w="4176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WEB 2_CHECKLIST.xlsx đính kèm</w:t>
            </w:r>
          </w:p>
        </w:tc>
        <w:tc>
          <w:tcPr>
            <w:tcW w:type="dxa" w:w="3888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Sheet cung cấp cấu trúc WBS/status; nhiều ô chưa có mô tả nghiệp vụ chi tiết</w:t>
            </w:r>
          </w:p>
        </w:tc>
      </w:tr>
    </w:tbl>
    <w:p>
      <w:r>
        <w:t>Quy ước: [ĐÃ CÓ SOURCE] = có code BE quan sát được; [THIẾU CONTRACT] = chưa thấy API/DTO đáp ứng nghiệp vụ; [RỦI RO SOURCE] = source có đường xử lý dễ sai/leak; [CẦN TEST LIVE] = chưa có bằng chứng response môi trường deploy; [FE CHƯA NỐI] = cần FE triển khai sau khi BE chốt contract.</w:t>
      </w:r>
    </w:p>
    <w:p>
      <w:r>
        <w:t>Tài liệu KHÔNG chứa tài khoản/mật khẩu/token thật; các JSON minh họa ở dưới là đề xuất để BE xác nhận, không phải API đã phát hành.</w:t>
      </w:r>
    </w:p>
    <w:p>
      <w:pPr>
        <w:pStyle w:val="Heading1"/>
      </w:pPr>
      <w:r>
        <w:t>I. TÓM TẮT ƯU TIÊN GỬI BE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</w:trPr>
        <w:tc>
          <w:tcPr>
            <w:tcW w:type="dxa" w:w="950"/>
            <w:shd w:fill="DCE8F6"/>
            <w:vAlign w:val="center"/>
          </w:tcPr>
          <w:p>
            <w:pPr>
              <w:spacing w:after="40" w:before="40"/>
            </w:pPr>
            <w:r>
              <w:rPr>
                <w:b/>
                <w:color w:val="122E53"/>
                <w:sz w:val="14"/>
              </w:rPr>
              <w:t>Mã</w:t>
            </w:r>
          </w:p>
        </w:tc>
        <w:tc>
          <w:tcPr>
            <w:tcW w:type="dxa" w:w="2477"/>
            <w:shd w:fill="DCE8F6"/>
            <w:vAlign w:val="center"/>
          </w:tcPr>
          <w:p>
            <w:pPr>
              <w:spacing w:after="40" w:before="40"/>
            </w:pPr>
            <w:r>
              <w:rPr>
                <w:b/>
                <w:color w:val="122E53"/>
                <w:sz w:val="14"/>
              </w:rPr>
              <w:t>Hạng mục</w:t>
            </w:r>
          </w:p>
        </w:tc>
        <w:tc>
          <w:tcPr>
            <w:tcW w:type="dxa" w:w="619"/>
            <w:shd w:fill="DCE8F6"/>
            <w:vAlign w:val="center"/>
          </w:tcPr>
          <w:p>
            <w:pPr>
              <w:spacing w:after="40" w:before="40"/>
            </w:pPr>
            <w:r>
              <w:rPr>
                <w:b/>
                <w:color w:val="122E53"/>
                <w:sz w:val="14"/>
              </w:rPr>
              <w:t>Mức</w:t>
            </w:r>
          </w:p>
        </w:tc>
        <w:tc>
          <w:tcPr>
            <w:tcW w:type="dxa" w:w="2045"/>
            <w:shd w:fill="DCE8F6"/>
            <w:vAlign w:val="center"/>
          </w:tcPr>
          <w:p>
            <w:pPr>
              <w:spacing w:after="40" w:before="40"/>
            </w:pPr>
            <w:r>
              <w:rPr>
                <w:b/>
                <w:color w:val="122E53"/>
                <w:sz w:val="14"/>
              </w:rPr>
              <w:t>Tình trạng</w:t>
            </w:r>
          </w:p>
        </w:tc>
        <w:tc>
          <w:tcPr>
            <w:tcW w:type="dxa" w:w="3413"/>
            <w:shd w:fill="DCE8F6"/>
            <w:vAlign w:val="center"/>
          </w:tcPr>
          <w:p>
            <w:pPr>
              <w:spacing w:after="40" w:before="40"/>
            </w:pPr>
            <w:r>
              <w:rPr>
                <w:b/>
                <w:color w:val="122E53"/>
                <w:sz w:val="14"/>
              </w:rPr>
              <w:t>Kết quả yêu cầu</w:t>
            </w:r>
          </w:p>
        </w:tc>
      </w:tr>
      <w:tr>
        <w:trPr>
          <w:cantSplit/>
        </w:trPr>
        <w:tc>
          <w:tcPr>
            <w:tcW w:type="dxa" w:w="950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P0-01</w:t>
            </w:r>
          </w:p>
        </w:tc>
        <w:tc>
          <w:tcPr>
            <w:tcW w:type="dxa" w:w="2477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Order detail / branch &amp; guest auth</w:t>
            </w:r>
          </w:p>
        </w:tc>
        <w:tc>
          <w:tcPr>
            <w:tcW w:type="dxa" w:w="619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P0</w:t>
            </w:r>
          </w:p>
        </w:tc>
        <w:tc>
          <w:tcPr>
            <w:tcW w:type="dxa" w:w="2045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RỦI RO SOURCE</w:t>
            </w:r>
          </w:p>
        </w:tc>
        <w:tc>
          <w:tcPr>
            <w:tcW w:type="dxa" w:w="3413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Sửa scope + chống lộ đơn theo ID/guest</w:t>
            </w:r>
          </w:p>
        </w:tc>
      </w:tr>
      <w:tr>
        <w:trPr>
          <w:cantSplit/>
        </w:trPr>
        <w:tc>
          <w:tcPr>
            <w:tcW w:type="dxa" w:w="950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P0-02</w:t>
            </w:r>
          </w:p>
        </w:tc>
        <w:tc>
          <w:tcPr>
            <w:tcW w:type="dxa" w:w="2477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Return list/detail authorization</w:t>
            </w:r>
          </w:p>
        </w:tc>
        <w:tc>
          <w:tcPr>
            <w:tcW w:type="dxa" w:w="619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P0</w:t>
            </w:r>
          </w:p>
        </w:tc>
        <w:tc>
          <w:tcPr>
            <w:tcW w:type="dxa" w:w="2045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RỦI RO SOURCE</w:t>
            </w:r>
          </w:p>
        </w:tc>
        <w:tc>
          <w:tcPr>
            <w:tcW w:type="dxa" w:w="3413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Chặn anonymous, cross-customer và branch vượt quyền</w:t>
            </w:r>
          </w:p>
        </w:tc>
      </w:tr>
      <w:tr>
        <w:trPr>
          <w:cantSplit/>
        </w:trPr>
        <w:tc>
          <w:tcPr>
            <w:tcW w:type="dxa" w:w="950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P0-03</w:t>
            </w:r>
          </w:p>
        </w:tc>
        <w:tc>
          <w:tcPr>
            <w:tcW w:type="dxa" w:w="2477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Activation invite token</w:t>
            </w:r>
          </w:p>
        </w:tc>
        <w:tc>
          <w:tcPr>
            <w:tcW w:type="dxa" w:w="619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P0</w:t>
            </w:r>
          </w:p>
        </w:tc>
        <w:tc>
          <w:tcPr>
            <w:tcW w:type="dxa" w:w="2045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RỦI RO SOURCE</w:t>
            </w:r>
          </w:p>
        </w:tc>
        <w:tc>
          <w:tcPr>
            <w:tcW w:type="dxa" w:w="3413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Bảo vệ invite, không trả raw token</w:t>
            </w:r>
          </w:p>
        </w:tc>
      </w:tr>
      <w:tr>
        <w:trPr>
          <w:cantSplit/>
        </w:trPr>
        <w:tc>
          <w:tcPr>
            <w:tcW w:type="dxa" w:w="950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P0-04</w:t>
            </w:r>
          </w:p>
        </w:tc>
        <w:tc>
          <w:tcPr>
            <w:tcW w:type="dxa" w:w="2477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Admin tạo đơn/quote hộ khách</w:t>
            </w:r>
          </w:p>
        </w:tc>
        <w:tc>
          <w:tcPr>
            <w:tcW w:type="dxa" w:w="619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P0</w:t>
            </w:r>
          </w:p>
        </w:tc>
        <w:tc>
          <w:tcPr>
            <w:tcW w:type="dxa" w:w="2045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THIẾU CONTRACT</w:t>
            </w:r>
          </w:p>
        </w:tc>
        <w:tc>
          <w:tcPr>
            <w:tcW w:type="dxa" w:w="3413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Quote + commit + idempotency + guest activation</w:t>
            </w:r>
          </w:p>
        </w:tc>
      </w:tr>
      <w:tr>
        <w:trPr>
          <w:cantSplit/>
        </w:trPr>
        <w:tc>
          <w:tcPr>
            <w:tcW w:type="dxa" w:w="950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P0-05</w:t>
            </w:r>
          </w:p>
        </w:tc>
        <w:tc>
          <w:tcPr>
            <w:tcW w:type="dxa" w:w="2477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Order formatter dữ liệu địa chỉ giả</w:t>
            </w:r>
          </w:p>
        </w:tc>
        <w:tc>
          <w:tcPr>
            <w:tcW w:type="dxa" w:w="619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P0</w:t>
            </w:r>
          </w:p>
        </w:tc>
        <w:tc>
          <w:tcPr>
            <w:tcW w:type="dxa" w:w="2045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RỦI RO SOURCE</w:t>
            </w:r>
          </w:p>
        </w:tc>
        <w:tc>
          <w:tcPr>
            <w:tcW w:type="dxa" w:w="3413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Bỏ fallback SĐT/địa chỉ mẫu</w:t>
            </w:r>
          </w:p>
        </w:tc>
      </w:tr>
      <w:tr>
        <w:trPr>
          <w:cantSplit/>
        </w:trPr>
        <w:tc>
          <w:tcPr>
            <w:tcW w:type="dxa" w:w="950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P0-06</w:t>
            </w:r>
          </w:p>
        </w:tc>
        <w:tc>
          <w:tcPr>
            <w:tcW w:type="dxa" w:w="2477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Deployment / RBAC / seed E2E</w:t>
            </w:r>
          </w:p>
        </w:tc>
        <w:tc>
          <w:tcPr>
            <w:tcW w:type="dxa" w:w="619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P0</w:t>
            </w:r>
          </w:p>
        </w:tc>
        <w:tc>
          <w:tcPr>
            <w:tcW w:type="dxa" w:w="2045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CẦN TEST LIVE</w:t>
            </w:r>
          </w:p>
        </w:tc>
        <w:tc>
          <w:tcPr>
            <w:tcW w:type="dxa" w:w="3413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Khóa revision, chứng minh dataset và quyền</w:t>
            </w:r>
          </w:p>
        </w:tc>
      </w:tr>
      <w:tr>
        <w:trPr>
          <w:cantSplit/>
        </w:trPr>
        <w:tc>
          <w:tcPr>
            <w:tcW w:type="dxa" w:w="950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P1-01</w:t>
            </w:r>
          </w:p>
        </w:tc>
        <w:tc>
          <w:tcPr>
            <w:tcW w:type="dxa" w:w="2477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Order/Return pagination</w:t>
            </w:r>
          </w:p>
        </w:tc>
        <w:tc>
          <w:tcPr>
            <w:tcW w:type="dxa" w:w="619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P1</w:t>
            </w:r>
          </w:p>
        </w:tc>
        <w:tc>
          <w:tcPr>
            <w:tcW w:type="dxa" w:w="2045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ĐÃ CÓ NHƯNG CHƯA ĐỦ</w:t>
            </w:r>
          </w:p>
        </w:tc>
        <w:tc>
          <w:tcPr>
            <w:tcW w:type="dxa" w:w="3413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Sửa cursor, trả nextCursor + totals</w:t>
            </w:r>
          </w:p>
        </w:tc>
      </w:tr>
      <w:tr>
        <w:trPr>
          <w:cantSplit/>
        </w:trPr>
        <w:tc>
          <w:tcPr>
            <w:tcW w:type="dxa" w:w="950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P1-02</w:t>
            </w:r>
          </w:p>
        </w:tc>
        <w:tc>
          <w:tcPr>
            <w:tcW w:type="dxa" w:w="2477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Return DTO / parent order</w:t>
            </w:r>
          </w:p>
        </w:tc>
        <w:tc>
          <w:tcPr>
            <w:tcW w:type="dxa" w:w="619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P1</w:t>
            </w:r>
          </w:p>
        </w:tc>
        <w:tc>
          <w:tcPr>
            <w:tcW w:type="dxa" w:w="2045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THIẾU DTO</w:t>
            </w:r>
          </w:p>
        </w:tc>
        <w:tc>
          <w:tcPr>
            <w:tcW w:type="dxa" w:w="3413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orderCode, branchId, createdAt, evidence, actor</w:t>
            </w:r>
          </w:p>
        </w:tc>
      </w:tr>
      <w:tr>
        <w:trPr>
          <w:cantSplit/>
        </w:trPr>
        <w:tc>
          <w:tcPr>
            <w:tcW w:type="dxa" w:w="950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P1-03</w:t>
            </w:r>
          </w:p>
        </w:tc>
        <w:tc>
          <w:tcPr>
            <w:tcW w:type="dxa" w:w="2477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Nhận trả thực tế &amp; hoàn cuối cùng</w:t>
            </w:r>
          </w:p>
        </w:tc>
        <w:tc>
          <w:tcPr>
            <w:tcW w:type="dxa" w:w="619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P1</w:t>
            </w:r>
          </w:p>
        </w:tc>
        <w:tc>
          <w:tcPr>
            <w:tcW w:type="dxa" w:w="2045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THIẾU CONTRACT</w:t>
            </w:r>
          </w:p>
        </w:tc>
        <w:tc>
          <w:tcPr>
            <w:tcW w:type="dxa" w:w="3413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Số lượng thực nhận, duyệt một phần, audit, stock</w:t>
            </w:r>
          </w:p>
        </w:tc>
      </w:tr>
      <w:tr>
        <w:trPr>
          <w:cantSplit/>
        </w:trPr>
        <w:tc>
          <w:tcPr>
            <w:tcW w:type="dxa" w:w="950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P1-04</w:t>
            </w:r>
          </w:p>
        </w:tc>
        <w:tc>
          <w:tcPr>
            <w:tcW w:type="dxa" w:w="2477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Voucher DTO / list query</w:t>
            </w:r>
          </w:p>
        </w:tc>
        <w:tc>
          <w:tcPr>
            <w:tcW w:type="dxa" w:w="619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P1</w:t>
            </w:r>
          </w:p>
        </w:tc>
        <w:tc>
          <w:tcPr>
            <w:tcW w:type="dxa" w:w="2045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THIẾU DTO</w:t>
            </w:r>
          </w:p>
        </w:tc>
        <w:tc>
          <w:tcPr>
            <w:tcW w:type="dxa" w:w="3413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Điều kiện gốc, lọc/search server, tổng bản ghi</w:t>
            </w:r>
          </w:p>
        </w:tc>
      </w:tr>
      <w:tr>
        <w:trPr>
          <w:cantSplit/>
        </w:trPr>
        <w:tc>
          <w:tcPr>
            <w:tcW w:type="dxa" w:w="950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P1-05</w:t>
            </w:r>
          </w:p>
        </w:tc>
        <w:tc>
          <w:tcPr>
            <w:tcW w:type="dxa" w:w="2477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Khách hàng / địa chỉ</w:t>
            </w:r>
          </w:p>
        </w:tc>
        <w:tc>
          <w:tcPr>
            <w:tcW w:type="dxa" w:w="619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P1</w:t>
            </w:r>
          </w:p>
        </w:tc>
        <w:tc>
          <w:tcPr>
            <w:tcW w:type="dxa" w:w="2045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CHƯA ĐỦ</w:t>
            </w:r>
          </w:p>
        </w:tc>
        <w:tc>
          <w:tcPr>
            <w:tcW w:type="dxa" w:w="3413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Exact phone lookup + default shipping address</w:t>
            </w:r>
          </w:p>
        </w:tc>
      </w:tr>
      <w:tr>
        <w:trPr>
          <w:cantSplit/>
        </w:trPr>
        <w:tc>
          <w:tcPr>
            <w:tcW w:type="dxa" w:w="950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P1-06</w:t>
            </w:r>
          </w:p>
        </w:tc>
        <w:tc>
          <w:tcPr>
            <w:tcW w:type="dxa" w:w="2477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Staff create/edit/account</w:t>
            </w:r>
          </w:p>
        </w:tc>
        <w:tc>
          <w:tcPr>
            <w:tcW w:type="dxa" w:w="619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P1</w:t>
            </w:r>
          </w:p>
        </w:tc>
        <w:tc>
          <w:tcPr>
            <w:tcW w:type="dxa" w:w="2045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SOURCE MỚI ĐÃ CÓ MỘT PHẦN</w:t>
            </w:r>
          </w:p>
        </w:tc>
        <w:tc>
          <w:tcPr>
            <w:tcW w:type="dxa" w:w="3413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Chốt contract ghi, reset/block và FE tích hợp</w:t>
            </w:r>
          </w:p>
        </w:tc>
      </w:tr>
      <w:tr>
        <w:trPr>
          <w:cantSplit/>
        </w:trPr>
        <w:tc>
          <w:tcPr>
            <w:tcW w:type="dxa" w:w="950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P1-07</w:t>
            </w:r>
          </w:p>
        </w:tc>
        <w:tc>
          <w:tcPr>
            <w:tcW w:type="dxa" w:w="2477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Shift template &amp; recurring</w:t>
            </w:r>
          </w:p>
        </w:tc>
        <w:tc>
          <w:tcPr>
            <w:tcW w:type="dxa" w:w="619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P1</w:t>
            </w:r>
          </w:p>
        </w:tc>
        <w:tc>
          <w:tcPr>
            <w:tcW w:type="dxa" w:w="2045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THIẾU CONTRACT</w:t>
            </w:r>
          </w:p>
        </w:tc>
        <w:tc>
          <w:tcPr>
            <w:tcW w:type="dxa" w:w="3413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Phân biệt ca thật và mẫu; lịch tuần/đặt lịch</w:t>
            </w:r>
          </w:p>
        </w:tc>
      </w:tr>
      <w:tr>
        <w:trPr>
          <w:cantSplit/>
        </w:trPr>
        <w:tc>
          <w:tcPr>
            <w:tcW w:type="dxa" w:w="950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P1-08</w:t>
            </w:r>
          </w:p>
        </w:tc>
        <w:tc>
          <w:tcPr>
            <w:tcW w:type="dxa" w:w="2477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Order × Inventory × Voucher</w:t>
            </w:r>
          </w:p>
        </w:tc>
        <w:tc>
          <w:tcPr>
            <w:tcW w:type="dxa" w:w="619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P1</w:t>
            </w:r>
          </w:p>
        </w:tc>
        <w:tc>
          <w:tcPr>
            <w:tcW w:type="dxa" w:w="2045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CẦN TEST LIVE</w:t>
            </w:r>
          </w:p>
        </w:tc>
        <w:tc>
          <w:tcPr>
            <w:tcW w:type="dxa" w:w="3413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Cơ chế giữ/trừ/hoàn kho, quota, đồng thời</w:t>
            </w:r>
          </w:p>
        </w:tc>
      </w:tr>
      <w:tr>
        <w:trPr>
          <w:cantSplit/>
        </w:trPr>
        <w:tc>
          <w:tcPr>
            <w:tcW w:type="dxa" w:w="950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P1-09</w:t>
            </w:r>
          </w:p>
        </w:tc>
        <w:tc>
          <w:tcPr>
            <w:tcW w:type="dxa" w:w="2477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Service/material/branch availability</w:t>
            </w:r>
          </w:p>
        </w:tc>
        <w:tc>
          <w:tcPr>
            <w:tcW w:type="dxa" w:w="619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P1</w:t>
            </w:r>
          </w:p>
        </w:tc>
        <w:tc>
          <w:tcPr>
            <w:tcW w:type="dxa" w:w="2045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THIẾU DTO/CONTRACT</w:t>
            </w:r>
          </w:p>
        </w:tc>
        <w:tc>
          <w:tcPr>
            <w:tcW w:type="dxa" w:w="3413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Danh mục nguyên liệu, booked/total capacity</w:t>
            </w:r>
          </w:p>
        </w:tc>
      </w:tr>
      <w:tr>
        <w:trPr>
          <w:cantSplit/>
        </w:trPr>
        <w:tc>
          <w:tcPr>
            <w:tcW w:type="dxa" w:w="950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P1-10</w:t>
            </w:r>
          </w:p>
        </w:tc>
        <w:tc>
          <w:tcPr>
            <w:tcW w:type="dxa" w:w="2477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KPI &amp; error/observability</w:t>
            </w:r>
          </w:p>
        </w:tc>
        <w:tc>
          <w:tcPr>
            <w:tcW w:type="dxa" w:w="619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P1</w:t>
            </w:r>
          </w:p>
        </w:tc>
        <w:tc>
          <w:tcPr>
            <w:tcW w:type="dxa" w:w="2045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CHƯA ĐỦ</w:t>
            </w:r>
          </w:p>
        </w:tc>
        <w:tc>
          <w:tcPr>
            <w:tcW w:type="dxa" w:w="3413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Server totals, traceId, RFC9457, latency</w:t>
            </w:r>
          </w:p>
        </w:tc>
      </w:tr>
      <w:tr>
        <w:trPr>
          <w:cantSplit/>
        </w:trPr>
        <w:tc>
          <w:tcPr>
            <w:tcW w:type="dxa" w:w="950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P2-01</w:t>
            </w:r>
          </w:p>
        </w:tc>
        <w:tc>
          <w:tcPr>
            <w:tcW w:type="dxa" w:w="2477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Các luồng 4.3–4.6 chưa tích hợp UI</w:t>
            </w:r>
          </w:p>
        </w:tc>
        <w:tc>
          <w:tcPr>
            <w:tcW w:type="dxa" w:w="619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P2</w:t>
            </w:r>
          </w:p>
        </w:tc>
        <w:tc>
          <w:tcPr>
            <w:tcW w:type="dxa" w:w="2045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FE CHƯA NỐI / TEST LIVE</w:t>
            </w:r>
          </w:p>
        </w:tc>
        <w:tc>
          <w:tcPr>
            <w:tcW w:type="dxa" w:w="3413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4"/>
              </w:rPr>
              <w:t>Bàn giao JSON/UAT trước khi code màn riêng</w:t>
            </w:r>
          </w:p>
        </w:tc>
      </w:tr>
    </w:tbl>
    <w:p>
      <w:r>
        <w:t>Thứ tự đề xuất: xử lý P0-01/02/03/05 trước khi mở production; P0-04 để gỡ chặn nút Tạo đơn hàng; P0-06 xác nhận cùng DB/revision; sau đó thực hiện P1 theo luồng nghiệp vụ.</w:t>
      </w:r>
    </w:p>
    <w:p>
      <w:pPr>
        <w:pStyle w:val="Heading1"/>
      </w:pPr>
      <w:r>
        <w:t>II. CÁC YÊU CẦU P0 — KHỐI PHÁT HÀNH</w:t>
      </w:r>
    </w:p>
    <w:p>
      <w:pPr>
        <w:pStyle w:val="Heading2"/>
      </w:pPr>
      <w:r>
        <w:t>P0-01 | Order detail – phân quyền và xác minh guest  [P0]</w:t>
      </w:r>
    </w:p>
    <w:p>
      <w:r/>
      <w:r>
        <w:rPr>
          <w:b/>
        </w:rPr>
        <w:t xml:space="preserve">Phân loại: </w:t>
      </w:r>
      <w:r>
        <w:rPr>
          <w:b w:val="0"/>
        </w:rPr>
        <w:t>RỦI RO SOURCE</w:t>
      </w:r>
    </w:p>
    <w:p>
      <w:r/>
      <w:r>
        <w:rPr>
          <w:b/>
        </w:rPr>
        <w:t xml:space="preserve">Hiện trạng / bằng chứng: </w:t>
      </w:r>
      <w:r>
        <w:rPr>
          <w:b w:val="0"/>
        </w:rPr>
        <w:t>GET /orders có kiểm tra actor trong listOrders, nhưng GET /orders/:id qua optionalAuth; getOrderById chưa chặn nhánh actor=null, guestToken mới có TODO; khi STAFF/MANAGER assignedBranchIds=[] thì điều kiện if(length&gt;0) có thể bỏ kiểm tra scope.</w:t>
      </w:r>
    </w:p>
    <w:p>
      <w:r/>
      <w:r>
        <w:rPr>
          <w:b/>
        </w:rPr>
        <w:t xml:space="preserve">Yêu cầu BE: </w:t>
      </w:r>
      <w:r>
        <w:rPr>
          <w:b w:val="0"/>
        </w:rPr>
        <w:t>Áp dụng middleware/ownership nhất quán list+detail. Actor null phải 401, trừ guest đã xác minh one-time token có bind chính xác order/contact; role STAFF/MANAGER scope rỗng = không có quyền.</w:t>
      </w:r>
    </w:p>
    <w:p>
      <w:r/>
      <w:r>
        <w:rPr>
          <w:b/>
        </w:rPr>
        <w:t xml:space="preserve">Logic chi tiết: </w:t>
      </w:r>
      <w:r>
        <w:rPr>
          <w:b w:val="0"/>
        </w:rPr>
        <w:t>Với mỗi request: xác thực → tính authorizedBranchIds server-side → intersect query branchId → đối chiếu fulfillmentBranchId của order; không tin role/branch client tự khai. Order ID đoán được không được mở chi tiết; guest token có TTL, audience/order scope, revoke và chống replay.</w:t>
      </w:r>
    </w:p>
    <w:p>
      <w:r/>
      <w:r>
        <w:rPr>
          <w:b/>
        </w:rPr>
        <w:t xml:space="preserve">Nghiệm thu: </w:t>
      </w:r>
      <w:r>
        <w:rPr>
          <w:b w:val="0"/>
        </w:rPr>
        <w:t>Anonymous detail 401; Customer B xem đơn A 403/404; Manager rỗng 403/list 0; Receptionist chi nhánh Q1 không đọc Q3; guest không token hợp lệ không xem được dù biết ID.</w:t>
      </w:r>
    </w:p>
    <w:p>
      <w:r/>
      <w:r>
        <w:rPr>
          <w:b/>
        </w:rPr>
        <w:t xml:space="preserve">Nguồn đối chiếu: </w:t>
      </w:r>
      <w:r>
        <w:rPr>
          <w:b w:val="0"/>
          <w:i/>
          <w:sz w:val="16"/>
        </w:rPr>
        <w:t>BE src/modules/order/order.routes.js, order.service.js#getOrderById/listOrders; FE docs/FE-AUDIT-TASK-4.2-4.6-BE-GUIDE-2026-10-26.md</w:t>
      </w:r>
    </w:p>
    <w:p>
      <w:pPr>
        <w:pStyle w:val="Heading2"/>
      </w:pPr>
      <w:r>
        <w:t>P0-02 | Return list/detail – đóng lỗ hổng RBAC/branch  [P0]</w:t>
      </w:r>
    </w:p>
    <w:p>
      <w:r/>
      <w:r>
        <w:rPr>
          <w:b/>
        </w:rPr>
        <w:t xml:space="preserve">Phân loại: </w:t>
      </w:r>
      <w:r>
        <w:rPr>
          <w:b w:val="0"/>
        </w:rPr>
        <w:t>RỦI RO SOURCE</w:t>
      </w:r>
    </w:p>
    <w:p>
      <w:r/>
      <w:r>
        <w:rPr>
          <w:b/>
        </w:rPr>
        <w:t xml:space="preserve">Hiện trạng / bằng chứng: </w:t>
      </w:r>
      <w:r>
        <w:rPr>
          <w:b w:val="0"/>
        </w:rPr>
        <w:t>GET /order-returns và /:id dùng optionalAuth; listReturns không bác actor null và chỉ filter customer nếu actor có role CUSTOMER; Manager/Staff chưa thấy ép branch từ parent Order; getReturnById không đủ nhánh và guest ownership.</w:t>
      </w:r>
    </w:p>
    <w:p>
      <w:r/>
      <w:r>
        <w:rPr>
          <w:b/>
        </w:rPr>
        <w:t xml:space="preserve">Yêu cầu BE: </w:t>
      </w:r>
      <w:r>
        <w:rPr>
          <w:b w:val="0"/>
        </w:rPr>
        <w:t>Buộc auth hoặc guest verification được chuẩn hóa; lọc phạm vi ở DB trước pagination/totals; RETURN phải kế thừa quyền từ Order gốc. Write actions process/receive/approve/reject cũng check đúng branch và vai trò.</w:t>
      </w:r>
    </w:p>
    <w:p>
      <w:r/>
      <w:r>
        <w:rPr>
          <w:b/>
        </w:rPr>
        <w:t xml:space="preserve">Logic chi tiết: </w:t>
      </w:r>
      <w:r>
        <w:rPr>
          <w:b w:val="0"/>
        </w:rPr>
        <w:t>List dùng parentOrder.fulfillmentBranchId hoặc field đã denormalize với giao dịch đồng bộ; actor MANAGER không branch → 0 records. READ và WRITE dùng cùng guard, idempotency cho hành động tiền/stock, kiểm thử concurrency.</w:t>
      </w:r>
    </w:p>
    <w:p>
      <w:r/>
      <w:r>
        <w:rPr>
          <w:b/>
        </w:rPr>
        <w:t xml:space="preserve">Nghiệm thu: </w:t>
      </w:r>
      <w:r>
        <w:rPr>
          <w:b w:val="0"/>
        </w:rPr>
        <w:t>Anonymous GET 401; Customer khác chủ 403/404; Manager Q1 chỉ xem Q1; Manager không branch không có bản ghi; không thể truyền orderId/branchId giả để vượt quyền.</w:t>
      </w:r>
    </w:p>
    <w:p>
      <w:r/>
      <w:r>
        <w:rPr>
          <w:b/>
        </w:rPr>
        <w:t xml:space="preserve">Nguồn đối chiếu: </w:t>
      </w:r>
      <w:r>
        <w:rPr>
          <w:b w:val="0"/>
          <w:i/>
          <w:sz w:val="16"/>
        </w:rPr>
        <w:t>BE src/modules/order/return.routes.js, return.service.js#listReturns/getReturnById</w:t>
      </w:r>
    </w:p>
    <w:p>
      <w:pPr>
        <w:pStyle w:val="Heading2"/>
      </w:pPr>
      <w:r>
        <w:t>P0-03 | GuestContact → Activation: khóa token và luồng invite  [P0]</w:t>
      </w:r>
    </w:p>
    <w:p>
      <w:r/>
      <w:r>
        <w:rPr>
          <w:b/>
        </w:rPr>
        <w:t xml:space="preserve">Phân loại: </w:t>
      </w:r>
      <w:r>
        <w:rPr>
          <w:b w:val="0"/>
        </w:rPr>
        <w:t>RỦI RO SOURCE</w:t>
      </w:r>
    </w:p>
    <w:p>
      <w:r/>
      <w:r>
        <w:rPr>
          <w:b/>
        </w:rPr>
        <w:t xml:space="preserve">Hiện trạng / bằng chứng: </w:t>
      </w:r>
      <w:r>
        <w:rPr>
          <w:b w:val="0"/>
        </w:rPr>
        <w:t>POST /activation/invite hiện được khai báo không có authentication bắt buộc; guest.service.js trả token kích hoạt thô ở response sau khi ghi GuestContact. Đây là vấn đề bảo mật nếu ai biết liên hệ có thể lấy token.</w:t>
      </w:r>
    </w:p>
    <w:p>
      <w:r/>
      <w:r>
        <w:rPr>
          <w:b/>
        </w:rPr>
        <w:t xml:space="preserve">Yêu cầu BE: </w:t>
      </w:r>
      <w:r>
        <w:rPr>
          <w:b w:val="0"/>
        </w:rPr>
        <w:t>Yêu cầu API invite có authorization/OTP-verified context, KHÔNG trả token thô cho FE/Admin. Chỉ phát qua kênh xác minh, hash token at-rest, TTL, one-time use, audit, rate limiting, chống enumeration.</w:t>
      </w:r>
    </w:p>
    <w:p>
      <w:r/>
      <w:r>
        <w:rPr>
          <w:b/>
        </w:rPr>
        <w:t xml:space="preserve">Logic chi tiết: </w:t>
      </w:r>
      <w:r>
        <w:rPr>
          <w:b w:val="0"/>
        </w:rPr>
        <w:t>Khách chưa tài khoản sau Admin tạo đơn: reuse GuestContact → PENDING_ACTIVATION → gửi invite an toàn → ACTIVATED sau xác minh; giao dịch cũ chuyển liên kết đúng Customer; resend không tạo bản sao/chiếm tài khoản.</w:t>
      </w:r>
    </w:p>
    <w:p>
      <w:r/>
      <w:r>
        <w:rPr>
          <w:b/>
        </w:rPr>
        <w:t xml:space="preserve">Nghiệm thu: </w:t>
      </w:r>
      <w:r>
        <w:rPr>
          <w:b w:val="0"/>
        </w:rPr>
        <w:t>Gọi invite không xác thực không nhận token; token hết hạn/dùng lại không có hiệu lực; đúng chủ liên hệ kích hoạt và nhìn thấy đơn cũ; audit ghi actor/time/channel, không ghi token.</w:t>
      </w:r>
    </w:p>
    <w:p>
      <w:r/>
      <w:r>
        <w:rPr>
          <w:b/>
        </w:rPr>
        <w:t xml:space="preserve">Nguồn đối chiếu: </w:t>
      </w:r>
      <w:r>
        <w:rPr>
          <w:b w:val="0"/>
          <w:i/>
          <w:sz w:val="16"/>
        </w:rPr>
        <w:t>BE src/modules/customer/guest.routes.js, guest.service.js#sendActivationInvite; FE docs/BE-HANDOFF-ADMIN-ORDER-CREATE-2026-10-26.md</w:t>
      </w:r>
    </w:p>
    <w:p>
      <w:pPr>
        <w:pStyle w:val="Heading2"/>
      </w:pPr>
      <w:r>
        <w:t>P0-04 | Tạo đơn hộ khách từ Admin: quote và commit  [P0]</w:t>
      </w:r>
    </w:p>
    <w:p>
      <w:r/>
      <w:r>
        <w:rPr>
          <w:b/>
        </w:rPr>
        <w:t xml:space="preserve">Phân loại: </w:t>
      </w:r>
      <w:r>
        <w:rPr>
          <w:b w:val="0"/>
        </w:rPr>
        <w:t>THIẾU CONTRACT</w:t>
      </w:r>
    </w:p>
    <w:p>
      <w:r/>
      <w:r>
        <w:rPr>
          <w:b/>
        </w:rPr>
        <w:t xml:space="preserve">Hiện trạng / bằng chứng: </w:t>
      </w:r>
      <w:r>
        <w:rPr>
          <w:b w:val="0"/>
        </w:rPr>
        <w:t>BE đã có POST /checkout cho cart gắn Customer/Guest actor, chưa thấy route độc lập tạo đơn hộ khách trong order.routes/checkout.routes; FE /admin/orders/new mới tra khách, tra sản phẩm và chặn xác nhận. Không dùng Admin JWT gọi checkout của khách.</w:t>
      </w:r>
    </w:p>
    <w:p>
      <w:r/>
      <w:r>
        <w:rPr>
          <w:b/>
        </w:rPr>
        <w:t xml:space="preserve">Yêu cầu BE: </w:t>
      </w:r>
      <w:r>
        <w:rPr>
          <w:b w:val="0"/>
        </w:rPr>
        <w:t>Chốt 2 contract: POST /admin/orders/quote (không side-effect) và POST /admin/orders (ghi thật, Idempotency-Key). Chốt quyền ADMIN và có mở MANAGER/RECEPTIONIST không. Bắt buộc hỗ trợ existing customer HOẶC GuestContact theo cùng phone.</w:t>
      </w:r>
    </w:p>
    <w:p>
      <w:r/>
      <w:r>
        <w:rPr>
          <w:b/>
        </w:rPr>
        <w:t xml:space="preserve">Logic chi tiết: </w:t>
      </w:r>
      <w:r>
        <w:rPr>
          <w:b w:val="0"/>
        </w:rPr>
        <w:t>Quote đọc Product/Variant active, per-SKU stock, fulfillment one-branch/no-split, giá đã giảm sản phẩm rồi voucher rồi phí ship; không giữ tồn/tiêu quota. Commit tính lại trong transaction, lưu snapshot items/recipient, Order+Payment+Stock+VoucherUsage+GuestContact/notification; COD PENDING, ONLINE_MOCK chỉ PAID theo payment confirmation; retry cùng key trả cùng đơn.</w:t>
      </w:r>
    </w:p>
    <w:p>
      <w:r/>
      <w:r>
        <w:rPr>
          <w:b/>
        </w:rPr>
        <w:t xml:space="preserve">Nghiệm thu: </w:t>
      </w:r>
      <w:r>
        <w:rPr>
          <w:b w:val="0"/>
        </w:rPr>
        <w:t>UAT khách cũ/guest, trùng phone, hết kho tại tất cả chi nhánh, voucher expired/quota=1, double click, timeout+retry, COD/ONLINE_MOCK; mỗi case không có đơn/tồn/quota trùng và trả order.code cùng trạng thái thật.</w:t>
      </w:r>
    </w:p>
    <w:p>
      <w:r/>
      <w:r>
        <w:rPr>
          <w:b/>
        </w:rPr>
        <w:t xml:space="preserve">Nguồn đối chiếu: </w:t>
      </w:r>
      <w:r>
        <w:rPr>
          <w:b w:val="0"/>
          <w:i/>
          <w:sz w:val="16"/>
        </w:rPr>
        <w:t>FE docs/BE-HANDOFF-ADMIN-ORDER-CREATE-2026-10-26.md; BE src/modules/order/checkout.routes.js, order.routes.js</w:t>
      </w:r>
    </w:p>
    <w:p>
      <w:pPr>
        <w:pStyle w:val="Heading2"/>
      </w:pPr>
      <w:r>
        <w:t>P0-05 | Không trả thông tin nhận hàng giả từ BE  [P0]</w:t>
      </w:r>
    </w:p>
    <w:p>
      <w:r/>
      <w:r>
        <w:rPr>
          <w:b/>
        </w:rPr>
        <w:t xml:space="preserve">Phân loại: </w:t>
      </w:r>
      <w:r>
        <w:rPr>
          <w:b w:val="0"/>
        </w:rPr>
        <w:t>RỦI RO SOURCE</w:t>
      </w:r>
    </w:p>
    <w:p>
      <w:r/>
      <w:r>
        <w:rPr>
          <w:b/>
        </w:rPr>
        <w:t xml:space="preserve">Hiện trạng / bằng chứng: </w:t>
      </w:r>
      <w:r>
        <w:rPr>
          <w:b w:val="0"/>
        </w:rPr>
        <w:t>formatOrder() trong BE hiện có fallback literal cho phone/line1/ward/district ở shippingAddress. Với trường dữ liệu thiếu, FE có thể nhìn thấy SĐT/địa chỉ ví dụ như dữ liệu khách thật.</w:t>
      </w:r>
    </w:p>
    <w:p>
      <w:r/>
      <w:r>
        <w:rPr>
          <w:b/>
        </w:rPr>
        <w:t xml:space="preserve">Yêu cầu BE: </w:t>
      </w:r>
      <w:r>
        <w:rPr>
          <w:b w:val="0"/>
        </w:rPr>
        <w:t>Bỏ mọi fallback giá trị nhân thân/địa chỉ giả. Field không có dữ liệu → null hoặc omission có schema rõ, đồng thời migration/repair bản ghi test thật khi cần; không tự điền mẫu trên production.</w:t>
      </w:r>
    </w:p>
    <w:p>
      <w:r/>
      <w:r>
        <w:rPr>
          <w:b/>
        </w:rPr>
        <w:t xml:space="preserve">Logic chi tiết: </w:t>
      </w:r>
      <w:r>
        <w:rPr>
          <w:b w:val="0"/>
        </w:rPr>
        <w:t>Order response snapshot lấy từ persisted order; không đọc default UI/demo. Phân biệt recipientName/phone/line1/ward/district/city null và trình bày FE “Chưa cập nhật” thay vì địa chỉ bịa.</w:t>
      </w:r>
    </w:p>
    <w:p>
      <w:r/>
      <w:r>
        <w:rPr>
          <w:b/>
        </w:rPr>
        <w:t xml:space="preserve">Nghiệm thu: </w:t>
      </w:r>
      <w:r>
        <w:rPr>
          <w:b w:val="0"/>
        </w:rPr>
        <w:t>Tạo một order không có đủ address → GET detail không chứa điện thoại 0905…/địa chỉ 123… mặc định; đầy đủ address → snapshot không bị biến đổi qua lần đọc.</w:t>
      </w:r>
    </w:p>
    <w:p>
      <w:r/>
      <w:r>
        <w:rPr>
          <w:b/>
        </w:rPr>
        <w:t xml:space="preserve">Nguồn đối chiếu: </w:t>
      </w:r>
      <w:r>
        <w:rPr>
          <w:b w:val="0"/>
          <w:i/>
          <w:sz w:val="16"/>
        </w:rPr>
        <w:t>BE src/modules/order/order.service.js#formatOrder</w:t>
      </w:r>
    </w:p>
    <w:p>
      <w:pPr>
        <w:pStyle w:val="Heading2"/>
      </w:pPr>
      <w:r>
        <w:t>P0-06 | Chốt bản deploy, dữ liệu mẫu và smoke E2E  [P0]</w:t>
      </w:r>
    </w:p>
    <w:p>
      <w:r/>
      <w:r>
        <w:rPr>
          <w:b/>
        </w:rPr>
        <w:t xml:space="preserve">Phân loại: </w:t>
      </w:r>
      <w:r>
        <w:rPr>
          <w:b w:val="0"/>
        </w:rPr>
        <w:t>CẦN TEST LIVE</w:t>
      </w:r>
    </w:p>
    <w:p>
      <w:r/>
      <w:r>
        <w:rPr>
          <w:b/>
        </w:rPr>
        <w:t xml:space="preserve">Hiện trạng / bằng chứng: </w:t>
      </w:r>
      <w:r>
        <w:rPr>
          <w:b w:val="0"/>
        </w:rPr>
        <w:t>FE environment hiện trỏ Render chính thức; guide BE nói custom domain api.drpetshouse.lat chưa cấu hình. Chưa xác nhận BE SHA/DB thực sự deploy hay kết quả login/list trên cùng revision. Môi trường test tài liệu BE có 12 Order + 9 Voucher UAT, nhưng source có seed không bảo đảm DB deploy đã nạp.</w:t>
      </w:r>
    </w:p>
    <w:p>
      <w:r/>
      <w:r>
        <w:rPr>
          <w:b/>
        </w:rPr>
        <w:t xml:space="preserve">Yêu cầu BE: </w:t>
      </w:r>
      <w:r>
        <w:rPr>
          <w:b w:val="0"/>
        </w:rPr>
        <w:t>BE cung cấp live/staging base URL, git SHA, Render deploy ID, CORS origins, DB alias đã ẩn nhạy cảm, seed version+đếm thật của staff/orders/returns/vouchers/inventory, xác nhận mã nguồn đang chạy. Không gửi secret/token/credential trong ticket.</w:t>
      </w:r>
    </w:p>
    <w:p>
      <w:r/>
      <w:r>
        <w:rPr>
          <w:b/>
        </w:rPr>
        <w:t xml:space="preserve">Logic chi tiết: </w:t>
      </w:r>
      <w:r>
        <w:rPr>
          <w:b w:val="0"/>
        </w:rPr>
        <w:t>Đối chiếu ADMIN/MANAGER/RECEPTIONIST/CUSTOMER trên một môi trường: auth→/me→list→detail→write hợp lệ→reload; response Contract RFC9457. Không chạy refund/cancel thật trên production nếu chưa cấp phép; ưu tiên staging seed có reset.</w:t>
      </w:r>
    </w:p>
    <w:p>
      <w:r/>
      <w:r>
        <w:rPr>
          <w:b/>
        </w:rPr>
        <w:t xml:space="preserve">Nghiệm thu: </w:t>
      </w:r>
      <w:r>
        <w:rPr>
          <w:b w:val="0"/>
        </w:rPr>
        <w:t>UAT cùng FE: admin thấy bộ dữ liệu đúng; manager chỉ branch được cấp; staff bị chặn ngoài quyền; CORS và refresh token ổn; đo latency cold start/timeout, không bị 429 do bấm lại.</w:t>
      </w:r>
    </w:p>
    <w:p>
      <w:r/>
      <w:r>
        <w:rPr>
          <w:b/>
        </w:rPr>
        <w:t xml:space="preserve">Nguồn đối chiếu: </w:t>
      </w:r>
      <w:r>
        <w:rPr>
          <w:b w:val="0"/>
          <w:i/>
          <w:sz w:val="16"/>
        </w:rPr>
        <w:t>FE src/environments/environment*.ts; supplied FE-GUIDE-ORDER-E2E-RETURN-REFUND.md; giới hạn: chưa thử authenticated Render trong audit này</w:t>
      </w:r>
    </w:p>
    <w:p>
      <w:pPr>
        <w:pStyle w:val="Heading1"/>
      </w:pPr>
      <w:r>
        <w:t>III. CÁC YÊU CẦU P1 — HOÀN THIỆN HỢP ĐỒNG/NGHIỆP VỤ</w:t>
      </w:r>
    </w:p>
    <w:p>
      <w:pPr>
        <w:pStyle w:val="Heading2"/>
      </w:pPr>
      <w:r>
        <w:t>P1-01 | Phân trang server Order/Return có lỗi ranh giới  [P1]</w:t>
      </w:r>
    </w:p>
    <w:p>
      <w:r/>
      <w:r>
        <w:rPr>
          <w:b/>
        </w:rPr>
        <w:t xml:space="preserve">Phân loại: </w:t>
      </w:r>
      <w:r>
        <w:rPr>
          <w:b w:val="0"/>
        </w:rPr>
        <w:t>ĐÃ CÓ NHƯNG CHƯA ĐỦ</w:t>
      </w:r>
    </w:p>
    <w:p>
      <w:r/>
      <w:r>
        <w:rPr>
          <w:b/>
        </w:rPr>
        <w:t xml:space="preserve">Hiện trạng / bằng chứng: </w:t>
      </w:r>
      <w:r>
        <w:rPr>
          <w:b w:val="0"/>
        </w:rPr>
        <w:t>BE Order list có totalCount, nextCursor; đoạn xử lý pop bản ghi thứ (limit+1) rồi dùng chính ID vừa pop làm cursor với bộ lọc _id &lt; cursor, có nguy cơ bỏ sót phần tử đầu trang sau. Return list vẫn nextCursor:null. FE hiện GET /orders và /order-returns limit=100, lọc local nên chưa bảo đảm vượt 100.</w:t>
      </w:r>
    </w:p>
    <w:p>
      <w:r/>
      <w:r>
        <w:rPr>
          <w:b/>
        </w:rPr>
        <w:t xml:space="preserve">Yêu cầu BE: </w:t>
      </w:r>
      <w:r>
        <w:rPr>
          <w:b w:val="0"/>
        </w:rPr>
        <w:t>Chốt cursor ổn định dùng (createdAt,_id) cùng sort; nextCursor trỏ phần tử CUỐI ĐƯỢC TRẢ, không phải phần tử đã loại. Return bổ sung cursor, totalCount, filter query giống Order; FE dùng limit=6 trên server và tách KPI khỏi page.</w:t>
      </w:r>
    </w:p>
    <w:p>
      <w:r/>
      <w:r>
        <w:rPr>
          <w:b/>
        </w:rPr>
        <w:t xml:space="preserve">Logic chi tiết: </w:t>
      </w:r>
      <w:r>
        <w:rPr>
          <w:b w:val="0"/>
        </w:rPr>
        <w:t>Filter status/search/branch/date phải AND và áp trên server trước pagination; response {items,nextCursor,totalCount,summary?}; không chuyển sang page=N nếu contract chỉ có cursor. Khi xoá/thêm giữa 2 lần fetch phải không mất/trùng bản ghi theo tie-break.</w:t>
      </w:r>
    </w:p>
    <w:p>
      <w:r/>
      <w:r>
        <w:rPr>
          <w:b/>
        </w:rPr>
        <w:t xml:space="preserve">Nghiệm thu: </w:t>
      </w:r>
      <w:r>
        <w:rPr>
          <w:b w:val="0"/>
        </w:rPr>
        <w:t>Tạo 15 đơn/15 trả hàng cùng timestamp gần nhau; lấy 6+6+3 đủ đúng 15 ID không trùng/thiếu, lọc branch/date/search, nextCursor cuối null.</w:t>
      </w:r>
    </w:p>
    <w:p>
      <w:r/>
      <w:r>
        <w:rPr>
          <w:b/>
        </w:rPr>
        <w:t xml:space="preserve">Nguồn đối chiếu: </w:t>
      </w:r>
      <w:r>
        <w:rPr>
          <w:b w:val="0"/>
          <w:i/>
          <w:sz w:val="16"/>
        </w:rPr>
        <w:t>BE order.service.js#listOrders, return.service.js#listReturns; FE admin-order-api.service.ts</w:t>
      </w:r>
    </w:p>
    <w:p>
      <w:pPr>
        <w:pStyle w:val="Heading2"/>
      </w:pPr>
      <w:r>
        <w:t>P1-02 | Return DTO đủ cho bảng/chi tiết/đếm badge  [P1]</w:t>
      </w:r>
    </w:p>
    <w:p>
      <w:r/>
      <w:r>
        <w:rPr>
          <w:b/>
        </w:rPr>
        <w:t xml:space="preserve">Phân loại: </w:t>
      </w:r>
      <w:r>
        <w:rPr>
          <w:b w:val="0"/>
        </w:rPr>
        <w:t>THIẾU DTO</w:t>
      </w:r>
    </w:p>
    <w:p>
      <w:r/>
      <w:r>
        <w:rPr>
          <w:b/>
        </w:rPr>
        <w:t xml:space="preserve">Hiện trạng / bằng chứng: </w:t>
      </w:r>
      <w:r>
        <w:rPr>
          <w:b w:val="0"/>
        </w:rPr>
        <w:t>formatOrderReturn trả orderId, status, items, refundBreakdown, history nhưng không có orderCode, fulfillmentBranchId, createdAt, evidenceUrls. FE đang GET từng Order cha để dựng mã đơn và branch; GET thêm gây chậm, thiếu parent thì không lọc/hiện đúng.</w:t>
      </w:r>
    </w:p>
    <w:p>
      <w:r/>
      <w:r>
        <w:rPr>
          <w:b/>
        </w:rPr>
        <w:t xml:space="preserve">Yêu cầu BE: </w:t>
      </w:r>
      <w:r>
        <w:rPr>
          <w:b w:val="0"/>
        </w:rPr>
        <w:t>DTO list/detail trả orderCode từ Order.code, fulfillmentBranchId, createdAt ISO, customer/contact đã mask theo quyền, evidenceUrls có quyền, history actorId/displayName (khi cho phép), refund/allowedActions. KPI pendingReturnCount ngoài dữ liệu 6 dòng/trang.</w:t>
      </w:r>
    </w:p>
    <w:p>
      <w:r/>
      <w:r>
        <w:rPr>
          <w:b/>
        </w:rPr>
        <w:t xml:space="preserve">Logic chi tiết: </w:t>
      </w:r>
      <w:r>
        <w:rPr>
          <w:b w:val="0"/>
        </w:rPr>
        <w:t>Tại lúc tạo Return, có thể snapshot orderCode/branch hoặc JOIN có kiểm soát; hiển thị mã nghiệp vụ không cắt ObjectID; ngày/giờ theo ISO UTC, FE hiển thị Asia/Ho_Chi_Minh.</w:t>
      </w:r>
    </w:p>
    <w:p>
      <w:r/>
      <w:r>
        <w:rPr>
          <w:b/>
        </w:rPr>
        <w:t xml:space="preserve">Nghiệm thu: </w:t>
      </w:r>
      <w:r>
        <w:rPr>
          <w:b w:val="0"/>
        </w:rPr>
        <w:t>Tab Return có 15 bản ghi: hiển thị đúng mã ORD-…, đúng branch, badge tổng pending từ BE; không gọi N+1 GET /orders/:id để dựng cột.</w:t>
      </w:r>
    </w:p>
    <w:p>
      <w:r/>
      <w:r>
        <w:rPr>
          <w:b/>
        </w:rPr>
        <w:t xml:space="preserve">Nguồn đối chiếu: </w:t>
      </w:r>
      <w:r>
        <w:rPr>
          <w:b w:val="0"/>
          <w:i/>
          <w:sz w:val="16"/>
        </w:rPr>
        <w:t>BE return.service.js#formatOrderReturn; FE order-management.component.ts#returnOrderCode/resolveReturnBranches</w:t>
      </w:r>
    </w:p>
    <w:p>
      <w:pPr>
        <w:pStyle w:val="Heading2"/>
      </w:pPr>
      <w:r>
        <w:t>P1-03 | Tiếp nhận một phần và tính Hoàn cuối cùng  [P1]</w:t>
      </w:r>
    </w:p>
    <w:p>
      <w:r/>
      <w:r>
        <w:rPr>
          <w:b/>
        </w:rPr>
        <w:t xml:space="preserve">Phân loại: </w:t>
      </w:r>
      <w:r>
        <w:rPr>
          <w:b w:val="0"/>
        </w:rPr>
        <w:t>THIẾU CONTRACT</w:t>
      </w:r>
    </w:p>
    <w:p>
      <w:r/>
      <w:r>
        <w:rPr>
          <w:b/>
        </w:rPr>
        <w:t xml:space="preserve">Hiện trạng / bằng chứng: </w:t>
      </w:r>
      <w:r>
        <w:rPr>
          <w:b w:val="0"/>
        </w:rPr>
        <w:t>BE /receive chỉ đổi PROCESSING → RECEIVED; /approve cộng requestedQty vào returnedQty, không nhận số lượng/ tình trạng từng SKU thực nhận. Màn FE có “Tiền dự kiến hoàn” và “Hoàn cuối cùng”, hiện không nên tự thay số từ UI.</w:t>
      </w:r>
    </w:p>
    <w:p>
      <w:r/>
      <w:r>
        <w:rPr>
          <w:b/>
        </w:rPr>
        <w:t xml:space="preserve">Yêu cầu BE: </w:t>
      </w:r>
      <w:r>
        <w:rPr>
          <w:b w:val="0"/>
        </w:rPr>
        <w:t>Chốt có hỗ trợ partial return hay không. Nếu có: POST /order-returns/:id/receive nhận items[{orderItemId,receivedQty,quality,result}], evidence/note; POST approve dựa actualAcceptedQty, tính lại refund ở BE, trả finalRefundAmount, delta và audit; restock quyết định riêng theo tình trạng.</w:t>
      </w:r>
    </w:p>
    <w:p>
      <w:r/>
      <w:r>
        <w:rPr>
          <w:b/>
        </w:rPr>
        <w:t xml:space="preserve">Logic chi tiết: </w:t>
      </w:r>
      <w:r>
        <w:rPr>
          <w:b w:val="0"/>
        </w:rPr>
        <w:t>Bảo đảm acceptedQty ≤ receivedQty ≤ requestedQty, không vượt orderedQty - returnedQty, refund cumulative ≤ net paid (không hoàn ship); APPROVED chưa phải REFUNDED; refund /process idempotent, trạng thái COMPLETED chỉ sau mock provider success.</w:t>
      </w:r>
    </w:p>
    <w:p>
      <w:r/>
      <w:r>
        <w:rPr>
          <w:b/>
        </w:rPr>
        <w:t xml:space="preserve">Nghiệm thu: </w:t>
      </w:r>
      <w:r>
        <w:rPr>
          <w:b w:val="0"/>
        </w:rPr>
        <w:t>Test trả 2 yêu cầu/nhận 1; hàng hỏng không restock; voucher/discount allocation tính chuẩn; retry approve/refund/cancel không nhân đôi kho và tiền.</w:t>
      </w:r>
    </w:p>
    <w:p>
      <w:r/>
      <w:r>
        <w:rPr>
          <w:b/>
        </w:rPr>
        <w:t xml:space="preserve">Nguồn đối chiếu: </w:t>
      </w:r>
      <w:r>
        <w:rPr>
          <w:b w:val="0"/>
          <w:i/>
          <w:sz w:val="16"/>
        </w:rPr>
        <w:t>BE return.service.js#receiveReturn/approveReturn, FE-GUIDE §8; FE order-return detail</w:t>
      </w:r>
    </w:p>
    <w:p>
      <w:pPr>
        <w:pStyle w:val="Heading2"/>
      </w:pPr>
      <w:r>
        <w:t>P1-04 | Voucher: trả đủ cấu hình gốc + tìm kiếm/lọc/pagination  [P1]</w:t>
      </w:r>
    </w:p>
    <w:p>
      <w:r/>
      <w:r>
        <w:rPr>
          <w:b/>
        </w:rPr>
        <w:t xml:space="preserve">Phân loại: </w:t>
      </w:r>
      <w:r>
        <w:rPr>
          <w:b w:val="0"/>
        </w:rPr>
        <w:t>THIẾU DTO</w:t>
      </w:r>
    </w:p>
    <w:p>
      <w:r/>
      <w:r>
        <w:rPr>
          <w:b/>
        </w:rPr>
        <w:t xml:space="preserve">Hiện trạng / bằng chứng: </w:t>
      </w:r>
      <w:r>
        <w:rPr>
          <w:b w:val="0"/>
        </w:rPr>
        <w:t>Voucher model/service dùng minOrderAmount/maxDiscountAmount, nhưng formatVoucherResponse chỉ trả id/code/name/discountType/value/scope/date/quota/usedCount/status. List hỗ trợ status/scope/limit/cursor nhưng không có search và totalCount; FE mới đổi sang 6 dòng mỗi trang.</w:t>
      </w:r>
    </w:p>
    <w:p>
      <w:r/>
      <w:r>
        <w:rPr>
          <w:b/>
        </w:rPr>
        <w:t xml:space="preserve">Yêu cầu BE: </w:t>
      </w:r>
      <w:r>
        <w:rPr>
          <w:b w:val="0"/>
        </w:rPr>
        <w:t>Bổ sung minOrderAmount, maxDiscountAmount, description, applicableProduct/ServiceIds (nếu có), createdAt/updatedAt, eligible rules và version. Cho server search code/name, filter availability có định nghĩa rõ, totalCount theo query; giữ atomic quota.</w:t>
      </w:r>
    </w:p>
    <w:p>
      <w:r/>
      <w:r>
        <w:rPr>
          <w:b/>
        </w:rPr>
        <w:t xml:space="preserve">Logic chi tiết: </w:t>
      </w:r>
      <w:r>
        <w:rPr>
          <w:b w:val="0"/>
        </w:rPr>
        <w:t>Đã dùng &gt;0 phải chốt field nào editable, không được âm thầm ghi đè điều kiện ẩn khi PATCH; active flag khác expired/exhausted computed; Voucher apply sau finalPrice, rollback quota khi transaction fail theo rule BE.</w:t>
      </w:r>
    </w:p>
    <w:p>
      <w:r/>
      <w:r>
        <w:rPr>
          <w:b/>
        </w:rPr>
        <w:t xml:space="preserve">Nghiệm thu: </w:t>
      </w:r>
      <w:r>
        <w:rPr>
          <w:b w:val="0"/>
        </w:rPr>
        <w:t>GET detail của GIAM10_CAP50 hiện đúng min/max persisted; trang sửa lưu name nhưng không mất maxDiscountAmount; tìm voucher ở trang 3 vẫn tìm được trên server; quota 1 concurrent chỉ dùng một lần.</w:t>
      </w:r>
    </w:p>
    <w:p>
      <w:r/>
      <w:r>
        <w:rPr>
          <w:b/>
        </w:rPr>
        <w:t xml:space="preserve">Nguồn đối chiếu: </w:t>
      </w:r>
      <w:r>
        <w:rPr>
          <w:b w:val="0"/>
          <w:i/>
          <w:sz w:val="16"/>
        </w:rPr>
        <w:t>BE voucher.service.js#formatVoucherResponse/listVouchers/updateVoucher; FE admin-voucher-api.service.ts</w:t>
      </w:r>
    </w:p>
    <w:p>
      <w:pPr>
        <w:pStyle w:val="Heading2"/>
      </w:pPr>
      <w:r>
        <w:t>P1-05 | Lookup khách chính xác và sổ địa chỉ mặc định  [P1]</w:t>
      </w:r>
    </w:p>
    <w:p>
      <w:r/>
      <w:r>
        <w:rPr>
          <w:b/>
        </w:rPr>
        <w:t xml:space="preserve">Phân loại: </w:t>
      </w:r>
      <w:r>
        <w:rPr>
          <w:b w:val="0"/>
        </w:rPr>
        <w:t>CHƯA ĐỦ</w:t>
      </w:r>
    </w:p>
    <w:p>
      <w:r/>
      <w:r>
        <w:rPr>
          <w:b/>
        </w:rPr>
        <w:t xml:space="preserve">Hiện trạng / bằng chứng: </w:t>
      </w:r>
      <w:r>
        <w:rPr>
          <w:b w:val="0"/>
        </w:rPr>
        <w:t>FE Admin new Order GET /customers?search=phone&amp;limit=100, BE query là regex email/phone, không có exact uniqueness outcome, customer DTO chưa xác nhận addresses/defaultAddress; FE hiện không tự điền địa chỉ giả.</w:t>
      </w:r>
    </w:p>
    <w:p>
      <w:r/>
      <w:r>
        <w:rPr>
          <w:b/>
        </w:rPr>
        <w:t xml:space="preserve">Yêu cầu BE: </w:t>
      </w:r>
      <w:r>
        <w:rPr>
          <w:b w:val="0"/>
        </w:rPr>
        <w:t>Có endpoint lookup exact normalized phone (hoặc query exact=true) trả matches+activation/accountStatus. Địa chỉ mặc định có endpoint/field schema; quyền manager intersect scope; khách vãng lai chỉ lưu shipping snapshot trừ khi chủ động lưu address.</w:t>
      </w:r>
    </w:p>
    <w:p>
      <w:r/>
      <w:r>
        <w:rPr>
          <w:b/>
        </w:rPr>
        <w:t xml:space="preserve">Logic chi tiết: </w:t>
      </w:r>
      <w:r>
        <w:rPr>
          <w:b w:val="0"/>
        </w:rPr>
        <w:t>Khách trùng phone/blocked/pending activation không bị tạo bản sao; nếu nhiều matches buộc chọn; đổi khách thì reset address cũ; saved default address chỉ được hydrate nếu có quyền và là hồ sơ thật.</w:t>
      </w:r>
    </w:p>
    <w:p>
      <w:r/>
      <w:r>
        <w:rPr>
          <w:b/>
        </w:rPr>
        <w:t xml:space="preserve">Nghiệm thu: </w:t>
      </w:r>
      <w:r>
        <w:rPr>
          <w:b w:val="0"/>
        </w:rPr>
        <w:t>Kết quả phone exact 1 hoặc nhiều có phân biệt; khách không có address không hiện address mẫu; Manager không leak ngoài chi nhánh.</w:t>
      </w:r>
    </w:p>
    <w:p>
      <w:r/>
      <w:r>
        <w:rPr>
          <w:b/>
        </w:rPr>
        <w:t xml:space="preserve">Nguồn đối chiếu: </w:t>
      </w:r>
      <w:r>
        <w:rPr>
          <w:b w:val="0"/>
          <w:i/>
          <w:sz w:val="16"/>
        </w:rPr>
        <w:t>FE admin-order-create-lookup.service.ts; BE customer.service.js#listCustomers; FE BE-HANDOFF-ADMIN-ORDER-CREATE</w:t>
      </w:r>
    </w:p>
    <w:p>
      <w:pPr>
        <w:pStyle w:val="Heading2"/>
      </w:pPr>
      <w:r>
        <w:t>P1-06 | Nhân sự: xác nhận contract ghi đã có trong source mới  [P1]</w:t>
      </w:r>
    </w:p>
    <w:p>
      <w:r/>
      <w:r>
        <w:rPr>
          <w:b/>
        </w:rPr>
        <w:t xml:space="preserve">Phân loại: </w:t>
      </w:r>
      <w:r>
        <w:rPr>
          <w:b w:val="0"/>
        </w:rPr>
        <w:t>SOURCE MỚI ĐÃ CÓ MỘT PHẦN</w:t>
      </w:r>
    </w:p>
    <w:p>
      <w:r/>
      <w:r>
        <w:rPr>
          <w:b/>
        </w:rPr>
        <w:t xml:space="preserve">Hiện trạng / bằng chứng: </w:t>
      </w:r>
      <w:r>
        <w:rPr>
          <w:b w:val="0"/>
        </w:rPr>
        <w:t>BE hiện đã có createStaff tạo User + StaffProfile trong staff.service.js, khác các handoff FE cũ. FE form create/edit vẫn thông báo “chưa có hợp đồng ghi tương thích”, block/unblock/reset password chưa nối. Staff/list và shifts đọc data live.</w:t>
      </w:r>
    </w:p>
    <w:p>
      <w:r/>
      <w:r>
        <w:rPr>
          <w:b/>
        </w:rPr>
        <w:t xml:space="preserve">Yêu cầu BE: </w:t>
      </w:r>
      <w:r>
        <w:rPr>
          <w:b w:val="0"/>
        </w:rPr>
        <w:t>BE gửi OpenAPI chuẩn về POST/PATCH/PUT /staff, account creation policy, generated username/password handoff qua kênh an toàn, Staff code, homeBranch/authorizedBranchIds và role mapping; nêu rõ API status block/unblock/reset đủ hoặc chưa có, không dùng sai Admin Users API.</w:t>
      </w:r>
    </w:p>
    <w:p>
      <w:r/>
      <w:r>
        <w:rPr>
          <w:b/>
        </w:rPr>
        <w:t xml:space="preserve">Logic chi tiết: </w:t>
      </w:r>
      <w:r>
        <w:rPr>
          <w:b w:val="0"/>
        </w:rPr>
        <w:t>Một giao dịch tạo Staff + User thành công hoặc rollback; homeBranch thuộc authorized; assigned branch scope manager; password không log/trả công khai quá 1 lần; update role/branch đồng bộ User/Staff, lịch đã gán được xử lý nhất quán.</w:t>
      </w:r>
    </w:p>
    <w:p>
      <w:r/>
      <w:r>
        <w:rPr>
          <w:b/>
        </w:rPr>
        <w:t xml:space="preserve">Nghiệm thu: </w:t>
      </w:r>
      <w:r>
        <w:rPr>
          <w:b w:val="0"/>
        </w:rPr>
        <w:t>Create staff rồi GET detail/list hiển thị userId/fullName/role/branches/accountStatus; Manager không tạo ngoài chi nhánh; reset/block phải có audit và status thật. Nếu route hiện có đủ, đánh dấu BE DONE, FE nhận ticket tích hợp.</w:t>
      </w:r>
    </w:p>
    <w:p>
      <w:r/>
      <w:r>
        <w:rPr>
          <w:b/>
        </w:rPr>
        <w:t xml:space="preserve">Nguồn đối chiếu: </w:t>
      </w:r>
      <w:r>
        <w:rPr>
          <w:b w:val="0"/>
          <w:i/>
          <w:sz w:val="16"/>
        </w:rPr>
        <w:t>BE staff.service.js#listStaff/createStaff, staff.routes.js; FE admin-staff-form.component.ts</w:t>
      </w:r>
    </w:p>
    <w:p>
      <w:pPr>
        <w:pStyle w:val="Heading2"/>
      </w:pPr>
      <w:r>
        <w:t>P1-07 | Mẫu ca, lặp tuần và xung đột lịch  [P1]</w:t>
      </w:r>
    </w:p>
    <w:p>
      <w:r/>
      <w:r>
        <w:rPr>
          <w:b/>
        </w:rPr>
        <w:t xml:space="preserve">Phân loại: </w:t>
      </w:r>
      <w:r>
        <w:rPr>
          <w:b w:val="0"/>
        </w:rPr>
        <w:t>THIẾU CONTRACT</w:t>
      </w:r>
    </w:p>
    <w:p>
      <w:r/>
      <w:r>
        <w:rPr>
          <w:b/>
        </w:rPr>
        <w:t xml:space="preserve">Hiện trạng / bằng chứng: </w:t>
      </w:r>
      <w:r>
        <w:rPr>
          <w:b w:val="0"/>
        </w:rPr>
        <w:t>BE GET/POST/PATCH /shifts đã có, createShift chặn overlap và quyền chi nhánh; FE đã đổi “Tạo ca mới” sang POST /shifts cho ngày/nhân viên, chưa xác minh live. Chưa thấy ShiftTemplate CRUD trong routes, không có contract “lặp lại hàng tuần”.</w:t>
      </w:r>
    </w:p>
    <w:p>
      <w:r/>
      <w:r>
        <w:rPr>
          <w:b/>
        </w:rPr>
        <w:t xml:space="preserve">Yêu cầu BE: </w:t>
      </w:r>
      <w:r>
        <w:rPr>
          <w:b w:val="0"/>
        </w:rPr>
        <w:t>Phân biệt Shift (lần phân ca thật) và ShiftTemplate (mẫu ca thuộc branch); nếu BA yêu cầu tạo/lưu mẫu, bổ sung template CRUD. Đối với lặp tuần, đề xuất batch create/recurrence với preview conflict và trả kết quả từng ngày; xác nhận policy appointment/blocked windows.</w:t>
      </w:r>
    </w:p>
    <w:p>
      <w:r/>
      <w:r>
        <w:rPr>
          <w:b/>
        </w:rPr>
        <w:t xml:space="preserve">Logic chi tiết: </w:t>
      </w:r>
      <w:r>
        <w:rPr>
          <w:b w:val="0"/>
        </w:rPr>
        <w:t>Mỗi ca có branchId/staffId/startAt/endAt ISO; cho ca qua 00:00; không overlap cùng nhân viên giữa branch; idempotency của batch/retry; manager chỉ branch được giao; ShiftTemplate edit không tự động thay ca đã phân trừ khi thao tác explicit.</w:t>
      </w:r>
    </w:p>
    <w:p>
      <w:r/>
      <w:r>
        <w:rPr>
          <w:b/>
        </w:rPr>
        <w:t xml:space="preserve">Nghiệm thu: </w:t>
      </w:r>
      <w:r>
        <w:rPr>
          <w:b w:val="0"/>
        </w:rPr>
        <w:t>UAT tạo ca 15:00–00:00 đúng ngày/UTC, lập lại tuần, trùng giờ trả 409 SHIFT_OVERLAP, lịch tuần GET ra đúng số ca; template tạo xong chọn dùng được ở modal khác.</w:t>
      </w:r>
    </w:p>
    <w:p>
      <w:r/>
      <w:r>
        <w:rPr>
          <w:b/>
        </w:rPr>
        <w:t xml:space="preserve">Nguồn đối chiếu: </w:t>
      </w:r>
      <w:r>
        <w:rPr>
          <w:b w:val="0"/>
          <w:i/>
          <w:sz w:val="16"/>
        </w:rPr>
        <w:t>BE shift.routes.js/shift.service.js; FE admin-staff-schedule.component.ts#createShiftNow</w:t>
      </w:r>
    </w:p>
    <w:p>
      <w:pPr>
        <w:pStyle w:val="Heading2"/>
      </w:pPr>
      <w:r>
        <w:t>P1-08 | Inventory/Order/Voucher reconciliation và rollback  [P1]</w:t>
      </w:r>
    </w:p>
    <w:p>
      <w:r/>
      <w:r>
        <w:rPr>
          <w:b/>
        </w:rPr>
        <w:t xml:space="preserve">Phân loại: </w:t>
      </w:r>
      <w:r>
        <w:rPr>
          <w:b w:val="0"/>
        </w:rPr>
        <w:t>CẦN TEST LIVE</w:t>
      </w:r>
    </w:p>
    <w:p>
      <w:r/>
      <w:r>
        <w:rPr>
          <w:b/>
        </w:rPr>
        <w:t xml:space="preserve">Hiện trạng / bằng chứng: </w:t>
      </w:r>
      <w:r>
        <w:rPr>
          <w:b w:val="0"/>
        </w:rPr>
        <w:t>BE Inventory có receive/issue/adjust/transfer, Order checkout chọn chi nhánh có stock, VoucherUsage trong transaction; nhưng chưa chứng minh đầy đủ mọi trường hợp Cancel/payment failed/Return tiếp nhận/hoàn kho và tính đúng stockBalance của FE.</w:t>
      </w:r>
    </w:p>
    <w:p>
      <w:r/>
      <w:r>
        <w:rPr>
          <w:b/>
        </w:rPr>
        <w:t xml:space="preserve">Yêu cầu BE: </w:t>
      </w:r>
      <w:r>
        <w:rPr>
          <w:b w:val="0"/>
        </w:rPr>
        <w:t>BE cung cấp matrix movement sourceType/orderId/variantId/branchId, reservation rules, hoàn kho sau cancel/fail/refund, chính sách hàng trả đạt chuẩn. Mọi thao tác phải transaction/idempotent, không có hai nguồn tồn kho SKU và vật tư.</w:t>
      </w:r>
    </w:p>
    <w:p>
      <w:r/>
      <w:r>
        <w:rPr>
          <w:b/>
        </w:rPr>
        <w:t xml:space="preserve">Logic chi tiết: </w:t>
      </w:r>
      <w:r>
        <w:rPr>
          <w:b w:val="0"/>
        </w:rPr>
        <w:t>Fulfillment ưu tiên whole-cart/no-split; one order on hold không cấp tồn âm; checkout fail rollback stock + voucher quota + payment; return chỉ nhập kho đúng SKU/quantity/branch hợp lệ và reference ReturnId.</w:t>
      </w:r>
    </w:p>
    <w:p>
      <w:r/>
      <w:r>
        <w:rPr>
          <w:b/>
        </w:rPr>
        <w:t xml:space="preserve">Nghiệm thu: </w:t>
      </w:r>
      <w:r>
        <w:rPr>
          <w:b w:val="0"/>
        </w:rPr>
        <w:t>2 checkout đồng thời cuối kho chỉ một thành công; cancel lại không cộng tồn lần hai; transfer Q1→Q3 bảo toàn tổng; đối soát InventoryStock vs InventoryTransaction vs Order snapshot.</w:t>
      </w:r>
    </w:p>
    <w:p>
      <w:r/>
      <w:r>
        <w:rPr>
          <w:b/>
        </w:rPr>
        <w:t xml:space="preserve">Nguồn đối chiếu: </w:t>
      </w:r>
      <w:r>
        <w:rPr>
          <w:b w:val="0"/>
          <w:i/>
          <w:sz w:val="16"/>
        </w:rPr>
        <w:t>BE inventory.service.js, order.service.js, return.service.js; FE admin-inventory.service.ts</w:t>
      </w:r>
    </w:p>
    <w:p>
      <w:pPr>
        <w:pStyle w:val="Heading2"/>
      </w:pPr>
      <w:r>
        <w:t>P1-09 | Service master / nguyên liệu / branch capacity  [P1]</w:t>
      </w:r>
    </w:p>
    <w:p>
      <w:r/>
      <w:r>
        <w:rPr>
          <w:b/>
        </w:rPr>
        <w:t xml:space="preserve">Phân loại: </w:t>
      </w:r>
      <w:r>
        <w:rPr>
          <w:b w:val="0"/>
        </w:rPr>
        <w:t>THIẾU DTO/CONTRACT</w:t>
      </w:r>
    </w:p>
    <w:p>
      <w:r/>
      <w:r>
        <w:rPr>
          <w:b/>
        </w:rPr>
        <w:t xml:space="preserve">Hiện trạng / bằng chứng: </w:t>
      </w:r>
      <w:r>
        <w:rPr>
          <w:b w:val="0"/>
        </w:rPr>
        <w:t>FE Service Master đã GET/POST/PATCH /services; service defaultMaterials là InventoryItem.materialId, không phải Product SKU. Trong luồng branch occupancy, FE ghi chú API trả slots[].remaining nhưng không trả bookedCount/totalCount nên tỷ lệ ca đang dùng không thể hiện chắc chắn.</w:t>
      </w:r>
    </w:p>
    <w:p>
      <w:r/>
      <w:r>
        <w:rPr>
          <w:b/>
        </w:rPr>
        <w:t xml:space="preserve">Yêu cầu BE: </w:t>
      </w:r>
      <w:r>
        <w:rPr>
          <w:b w:val="0"/>
        </w:rPr>
        <w:t>Bổ sung catalogue InventoryItem để chọn nguyên liệu hợp lệ cho dịch vụ, và data availability/occupancy theo branchId/serviceId/date: bookedCount, totalCount, remaining, disabledWindows, timezone và dữ liệu stale timestamp; chốt source of truth branch config.</w:t>
      </w:r>
    </w:p>
    <w:p>
      <w:r/>
      <w:r>
        <w:rPr>
          <w:b/>
        </w:rPr>
        <w:t xml:space="preserve">Logic chi tiết: </w:t>
      </w:r>
      <w:r>
        <w:rPr>
          <w:b w:val="0"/>
        </w:rPr>
        <w:t>Availability tính từ capacity, shift khả dụng và appointment confirmed/blocked; cập nhật branch config có expectedVersion/audit; không cho FE đoán booked=total-remaining nếu thiếu dữ liệu đầu vào hoặc capacity không đồng nhất.</w:t>
      </w:r>
    </w:p>
    <w:p>
      <w:r/>
      <w:r>
        <w:rPr>
          <w:b/>
        </w:rPr>
        <w:t xml:space="preserve">Nghiệm thu: </w:t>
      </w:r>
      <w:r>
        <w:rPr>
          <w:b w:val="0"/>
        </w:rPr>
        <w:t>Xem chi nhánh có 3/5 slot hiển thị đúng tỷ lệ; quản lý sửa material không làm mất dữ liệu cũ; booking đồng thời không vượt capacity.</w:t>
      </w:r>
    </w:p>
    <w:p>
      <w:r/>
      <w:r>
        <w:rPr>
          <w:b/>
        </w:rPr>
        <w:t xml:space="preserve">Nguồn đối chiếu: </w:t>
      </w:r>
      <w:r>
        <w:rPr>
          <w:b w:val="0"/>
          <w:i/>
          <w:sz w:val="16"/>
        </w:rPr>
        <w:t>FE docs/TASK-3.7-SERVICE-API-INTEGRATION.md; branch-management-page.component.ts#occupancy; BE catalog/branch/booking modules</w:t>
      </w:r>
    </w:p>
    <w:p>
      <w:pPr>
        <w:pStyle w:val="Heading2"/>
      </w:pPr>
      <w:r>
        <w:t>P1-10 | Thống kê KPI, phân trang nhất quán, lỗi tiêu chuẩn  [P1]</w:t>
      </w:r>
    </w:p>
    <w:p>
      <w:r/>
      <w:r>
        <w:rPr>
          <w:b/>
        </w:rPr>
        <w:t xml:space="preserve">Phân loại: </w:t>
      </w:r>
      <w:r>
        <w:rPr>
          <w:b w:val="0"/>
        </w:rPr>
        <w:t>CHƯA ĐỦ</w:t>
      </w:r>
    </w:p>
    <w:p>
      <w:r/>
      <w:r>
        <w:rPr>
          <w:b/>
        </w:rPr>
        <w:t xml:space="preserve">Hiện trạng / bằng chứng: </w:t>
      </w:r>
      <w:r>
        <w:rPr>
          <w:b w:val="0"/>
        </w:rPr>
        <w:t>Nhiều màn FE đang fetch tối đa 100 records rồi lọc/tính KPI client; badge pending Return và Tổng đơn không phải lúc nào đại diện toàn dữ liệu. BE áp RFC9457 trong guide nhưng môi trường thật chưa xác minh response/errors/latency.</w:t>
      </w:r>
    </w:p>
    <w:p>
      <w:r/>
      <w:r>
        <w:rPr>
          <w:b/>
        </w:rPr>
        <w:t xml:space="preserve">Yêu cầu BE: </w:t>
      </w:r>
      <w:r>
        <w:rPr>
          <w:b w:val="0"/>
        </w:rPr>
        <w:t>Cho endpoint summary aggregate độc lập list page; công bố server-side search/sort/date/branch per list, totalCount; chuẩn hóa RFC9457 Problem Details với code/correlationId/timestamp và 401/403/404/409/422/429/5xx; audit writes.</w:t>
      </w:r>
    </w:p>
    <w:p>
      <w:r/>
      <w:r>
        <w:rPr>
          <w:b/>
        </w:rPr>
        <w:t xml:space="preserve">Logic chi tiết: </w:t>
      </w:r>
      <w:r>
        <w:rPr>
          <w:b w:val="0"/>
        </w:rPr>
        <w:t>Summary tính theo toàn phạm vi actor trên DB, không theo trang đang xem; FE không dùng snapshot 6 record để đếm badge; branch scope tại server; backend logs redact PII, token và reference traceId cho FE.</w:t>
      </w:r>
    </w:p>
    <w:p>
      <w:r/>
      <w:r>
        <w:rPr>
          <w:b/>
        </w:rPr>
        <w:t xml:space="preserve">Nghiệm thu: </w:t>
      </w:r>
      <w:r>
        <w:rPr>
          <w:b w:val="0"/>
        </w:rPr>
        <w:t>21 records/6 per page: KPI vẫn chính xác; lỗi 409/422 hiển thị mã nghiệp vụ; có correlationId truy trace sau thao tác fail/timeout.</w:t>
      </w:r>
    </w:p>
    <w:p>
      <w:r/>
      <w:r>
        <w:rPr>
          <w:b/>
        </w:rPr>
        <w:t xml:space="preserve">Nguồn đối chiếu: </w:t>
      </w:r>
      <w:r>
        <w:rPr>
          <w:b w:val="0"/>
          <w:i/>
          <w:sz w:val="16"/>
        </w:rPr>
        <w:t>FE order-management &amp; voucher list, BE API_CONTRACT.md, BE route services</w:t>
      </w:r>
    </w:p>
    <w:p>
      <w:pPr>
        <w:pStyle w:val="Heading1"/>
      </w:pPr>
      <w:r>
        <w:t>IV. PHẠM VI TÍCH HỢP CẦN CHỐT SAU P0/P1</w:t>
      </w:r>
    </w:p>
    <w:p>
      <w:pPr>
        <w:pStyle w:val="Heading2"/>
      </w:pPr>
      <w:r>
        <w:t>P2-01 | Các Task 4.3–4.6: contract có source, FE chưa hoàn chỉnh  [P2]</w:t>
      </w:r>
    </w:p>
    <w:p>
      <w:r/>
      <w:r>
        <w:rPr>
          <w:b/>
        </w:rPr>
        <w:t xml:space="preserve">Phân loại: </w:t>
      </w:r>
      <w:r>
        <w:rPr>
          <w:b w:val="0"/>
        </w:rPr>
        <w:t>FE CHƯA NỐI / TEST LIVE</w:t>
      </w:r>
    </w:p>
    <w:p>
      <w:r/>
      <w:r>
        <w:rPr>
          <w:b/>
        </w:rPr>
        <w:t xml:space="preserve">Hiện trạng / bằng chứng: </w:t>
      </w:r>
      <w:r>
        <w:rPr>
          <w:b w:val="0"/>
        </w:rPr>
        <w:t>BE source có routes Booking/Refund, Service Record, Guest activation, Feedback/Review và các test nguồn; các màn Admin Appointments/Customer Booking, Service Record, Feedback/Review FE feature branch cần kiểm tra mức triển khai riêng, chưa đủ bằng chứng browser E2E.</w:t>
      </w:r>
    </w:p>
    <w:p>
      <w:r/>
      <w:r>
        <w:rPr>
          <w:b/>
        </w:rPr>
        <w:t xml:space="preserve">Yêu cầu BE: </w:t>
      </w:r>
      <w:r>
        <w:rPr>
          <w:b w:val="0"/>
        </w:rPr>
        <w:t>BE cung cấp OpenAPI/role/scopes/allowedActions/errors, event timeline, JSON success/fail đã ẩn danh và UAT seed cho từng Task 4.3/4.4/4.5/4.6 trước FE triển khai màn; không mặc định backend phải xây lại phần đã có.</w:t>
      </w:r>
    </w:p>
    <w:p>
      <w:r/>
      <w:r>
        <w:rPr>
          <w:b/>
        </w:rPr>
        <w:t xml:space="preserve">Logic chi tiết: </w:t>
      </w:r>
      <w:r>
        <w:rPr>
          <w:b w:val="0"/>
        </w:rPr>
        <w:t>4.3 appointment deposit/cancel/refund; 4.4 material consumption/service record revisions; 4.5 guest OTP/invite; 4.6 feedback review states/moderation. FE lập ticket riêng theo workflow đã duyệt.</w:t>
      </w:r>
    </w:p>
    <w:p>
      <w:r/>
      <w:r>
        <w:rPr>
          <w:b/>
        </w:rPr>
        <w:t xml:space="preserve">Nghiệm thu: </w:t>
      </w:r>
      <w:r>
        <w:rPr>
          <w:b w:val="0"/>
        </w:rPr>
        <w:t>Mỗi task có ít nhất 1 happy path + 2 negative/auth + 1 retry/concurrency trên staging cùng revision; FE xác nhận màn thực tế sau khi nối.</w:t>
      </w:r>
    </w:p>
    <w:p>
      <w:r/>
      <w:r>
        <w:rPr>
          <w:b/>
        </w:rPr>
        <w:t xml:space="preserve">Nguồn đối chiếu: </w:t>
      </w:r>
      <w:r>
        <w:rPr>
          <w:b w:val="0"/>
          <w:i/>
          <w:sz w:val="16"/>
        </w:rPr>
        <w:t>FE docs/FE-AUDIT-TASK-4.2-4.6-BE-GUIDE-2026-10-26.md; BE module booking/execution/guest/feedback/review</w:t>
      </w:r>
    </w:p>
    <w:p>
      <w:r/>
      <w:r>
        <w:rPr>
          <w:b/>
        </w:rPr>
        <w:t xml:space="preserve">Lưu ý ranh giới FE/BE: </w:t>
      </w:r>
      <w:r>
        <w:rPr>
          <w:b w:val="0"/>
        </w:rPr>
        <w:t>Đây chủ yếu là đầu việc bàn giao contract + tích hợp FE, không kết luận các route BE đang lỗi nếu chưa test live.</w:t>
      </w:r>
    </w:p>
    <w:p>
      <w:pPr>
        <w:pStyle w:val="Heading1"/>
      </w:pPr>
      <w:r>
        <w:t>V. HỢP ĐỒNG API ĐỀ NGHỊ BE XÁC NHẬN</w:t>
      </w:r>
    </w:p>
    <w:p>
      <w:r>
        <w:t>Các endpoint mới dưới đây là ĐỀ XUẤT, cần BE xác nhận tên/path/schema chính thức và ghi vào OpenAPI. Không mặc định FE được gọi ngay.</w:t>
      </w:r>
    </w:p>
    <w:p>
      <w:pPr>
        <w:pStyle w:val="Heading2"/>
      </w:pPr>
      <w:r>
        <w:t>V.1. Admin quote (đề xuất, không thay thế checkout Customer)</w:t>
      </w:r>
    </w:p>
    <w:p>
      <w:pPr>
        <w:pStyle w:val="CodeSmall"/>
        <w:ind w:left="173" w:right="115"/>
        <w:shd w:fill="F4F7FA"/>
      </w:pPr>
      <w:r>
        <w:t>POST /api/v1/admin/orders/quote  | Authorization: Bearer &lt;ADMIN&gt;</w:t>
        <w:br/>
        <w:t>{</w:t>
        <w:br/>
        <w:t xml:space="preserve">  "customerId": null,</w:t>
        <w:br/>
        <w:t xml:space="preserve">  "guestContact": {"fullName":"Khách demo","phone":"0900000000"},</w:t>
        <w:br/>
        <w:t xml:space="preserve">  "items":[{"productId":"&lt;id&gt;","variantId":"&lt;id&gt;","quantity":2}],</w:t>
        <w:br/>
        <w:t xml:space="preserve">  "shippingAddress":{"recipientName":"Khách demo","phone":"0900000000",</w:t>
        <w:br/>
        <w:t xml:space="preserve">    "line1":"&lt;địa chỉ hợp lệ&gt;","city":"TP.HCM"},</w:t>
        <w:br/>
        <w:t xml:space="preserve">  "paymentMethod":"COD","voucherCode":"&lt;CODE&gt;","note":""</w:t>
        <w:br/>
        <w:t>}</w:t>
      </w:r>
    </w:p>
    <w:p>
      <w:pPr>
        <w:pStyle w:val="CodeSmall"/>
        <w:ind w:left="173" w:right="115"/>
        <w:shd w:fill="F4F7FA"/>
      </w:pPr>
      <w:r>
        <w:t>200 OK [minh họa]</w:t>
        <w:br/>
        <w:t>{ "eligible":true,"fulfillmentBranchId":"&lt;branch&gt;",</w:t>
        <w:br/>
        <w:t xml:space="preserve">  "items":[{"sku":"&lt;sku&gt;","quantity":2,"unitPrice":135000,"lineNet":250000}],</w:t>
        <w:br/>
        <w:t xml:space="preserve">  "pricing":{"merchandiseSubtotal":270000,"voucherDiscount":20000,</w:t>
        <w:br/>
        <w:t xml:space="preserve">             "shippingFee":30000,"totalAmount":280000},</w:t>
        <w:br/>
        <w:t xml:space="preserve">  "availability":{"canFulfillEntireCart":true,"blockingItems":[]},</w:t>
        <w:br/>
        <w:t xml:space="preserve">  "quoteExpiresAt":"2026-10-27T12:00:00Z" }</w:t>
      </w:r>
    </w:p>
    <w:p>
      <w:r>
        <w:t>Nguyên tắc: giá/stock/voucher trên response do BE tính; quote không tạo Order/Guest/Stock movement và không tiêu quota. Commit phải tính lại ngay khi lưu, không tin các amount client gửi.</w:t>
      </w:r>
    </w:p>
    <w:p>
      <w:pPr>
        <w:pStyle w:val="Heading2"/>
      </w:pPr>
      <w:r>
        <w:t>V.2. Admin commit (đề xuất)</w:t>
      </w:r>
    </w:p>
    <w:p>
      <w:pPr>
        <w:pStyle w:val="CodeSmall"/>
        <w:ind w:left="173" w:right="115"/>
        <w:shd w:fill="F4F7FA"/>
      </w:pPr>
      <w:r>
        <w:t>POST /api/v1/admin/orders  | Idempotency-Key: &lt;UUID&gt;</w:t>
        <w:br/>
        <w:t>Body: giống quote (+ quoteId nếu BE chọn cơ chế quote)</w:t>
        <w:br/>
        <w:t>201 Created: {"order":{"id":"&lt;id&gt;","code":"ORD-...","status":"PENDING"},</w:t>
        <w:br/>
        <w:t xml:space="preserve"> "payment":{"status":"PENDING","method":"COD"},</w:t>
        <w:br/>
        <w:t xml:space="preserve"> "fulfillmentBranchId":"&lt;id&gt;","guestActivationStatus":"PENDING_ACTIVATION",</w:t>
        <w:br/>
        <w:t xml:space="preserve"> "activationInviteStatus":"QUEUED"}</w:t>
      </w:r>
    </w:p>
    <w:p>
      <w:r>
        <w:t>Trường guestActivationStatus chỉ có khi khách vãng lai. Response không chứa token kích hoạt. Hệ thống không được tạo User/password thật cho guest trước xác minh.</w:t>
      </w:r>
    </w:p>
    <w:p>
      <w:pPr>
        <w:pStyle w:val="Heading2"/>
      </w:pPr>
      <w:r>
        <w:t>V.3. Return summary + quyết định thực nhận (bổ sung đề xuất)</w:t>
      </w:r>
    </w:p>
    <w:p>
      <w:pPr>
        <w:pStyle w:val="CodeSmall"/>
        <w:ind w:left="173" w:right="115"/>
        <w:shd w:fill="F4F7FA"/>
      </w:pPr>
      <w:r>
        <w:t>GET /api/v1/order-returns?status=REQUESTED&amp;branchId=&lt;id&gt;&amp;limit=6&amp;cursor=&lt;opaque&gt;</w:t>
        <w:br/>
        <w:t>200 {"items":[{"id":"&lt;return&gt;","orderId":"&lt;orderId&gt;",</w:t>
        <w:br/>
        <w:t xml:space="preserve"> "orderCode":"ORD-...","fulfillmentBranchId":"&lt;branch&gt;",</w:t>
        <w:br/>
        <w:t xml:space="preserve"> "createdAt":"2026-10-27T06:00:00Z","status":"REQUESTED",</w:t>
        <w:br/>
        <w:t xml:space="preserve"> "refundBreakdown":{"total":95000},"allowedActions":["PROCESS"]}],</w:t>
        <w:br/>
        <w:t xml:space="preserve"> "nextCursor":null,"totalCount":1,"summary":{"pendingCount":1}}</w:t>
        <w:br/>
        <w:br/>
        <w:t>POST /api/v1/order-returns/&lt;id&gt;/receive  [ĐỀ XUẤT bổ sung body]</w:t>
        <w:br/>
        <w:t>{"items":[{"orderItemId":"&lt;id&gt;","receivedQty":1,"quality":"RESELLABLE"}],</w:t>
        <w:br/>
        <w:t xml:space="preserve"> "note":"Đã kiểm hàng"}</w:t>
      </w:r>
    </w:p>
    <w:p>
      <w:r>
        <w:t>Return approval/refund phải trả plannedAmount và finalAmount, ảnh chứng từ có ACL; không dùng số client tự tính làm nguồn sự thật.</w:t>
      </w:r>
    </w:p>
    <w:p>
      <w:pPr>
        <w:pStyle w:val="Heading2"/>
      </w:pPr>
      <w:r>
        <w:t>V.4. Voucher detail/list mở rộng (bổ sung đề xuất)</w:t>
      </w:r>
    </w:p>
    <w:p>
      <w:pPr>
        <w:pStyle w:val="CodeSmall"/>
        <w:ind w:left="173" w:right="115"/>
        <w:shd w:fill="F4F7FA"/>
      </w:pPr>
      <w:r>
        <w:t>GET /api/v1/vouchers?search=&lt;term&gt;&amp;scope=ORDER&amp;limit=6&amp;cursor=&lt;opaque&gt;</w:t>
        <w:br/>
        <w:t>200 {"items":[{"id":"&lt;id&gt;","code":"GIAM10_CAP50",</w:t>
        <w:br/>
        <w:t xml:space="preserve"> "discountType":"PERCENTAGE","discountValue":10,</w:t>
        <w:br/>
        <w:t xml:space="preserve"> "minOrderAmount":100000,"maxDiscountAmount":50000,</w:t>
        <w:br/>
        <w:t xml:space="preserve"> "quota":1000,"usedCount":1,"status":"ACTIVE",</w:t>
        <w:br/>
        <w:t xml:space="preserve"> "effectiveFrom":"&lt;iso&gt;","effectiveTo":"&lt;iso&gt;"}],</w:t>
        <w:br/>
        <w:t xml:space="preserve"> "nextCursor":"&lt;opaque&gt;","totalCount":9}</w:t>
      </w:r>
    </w:p>
    <w:p>
      <w:r>
        <w:t>Không sửa mặc định cấu hình voucher cũ nếu FE không gửi trường đó; BE kiểm tra quota và điều kiện trong cùng transaction với Order.</w:t>
      </w:r>
    </w:p>
    <w:p>
      <w:pPr>
        <w:pStyle w:val="Heading2"/>
      </w:pPr>
      <w:r>
        <w:t>V.5. Shift templates / recurring (chỉ khi BA xác nhận)</w:t>
      </w:r>
    </w:p>
    <w:p>
      <w:pPr>
        <w:pStyle w:val="CodeSmall"/>
        <w:ind w:left="173" w:right="115"/>
        <w:shd w:fill="F4F7FA"/>
      </w:pPr>
      <w:r>
        <w:t>GET  /api/v1/branches/&lt;branchId&gt;/shift-templates  [ĐỀ XUẤT]</w:t>
        <w:br/>
        <w:t>POST /api/v1/branches/&lt;branchId&gt;/shift-templates [ĐỀ XUẤT]</w:t>
        <w:br/>
        <w:t>POST /api/v1/shifts/batch  [ĐỀ XUẤT]</w:t>
        <w:br/>
        <w:t>{ "staffId":"&lt;id&gt;","branchId":"&lt;id&gt;",</w:t>
        <w:br/>
        <w:t xml:space="preserve">  "dates":["2026-10-28","2026-11-04"],"templateId":"&lt;id&gt;" }</w:t>
      </w:r>
    </w:p>
    <w:p>
      <w:r>
        <w:t>BE phải trả kết quả từng ngày, conflicts, idempotency và policy không overwrite ca đã có; nếu chỉ hỗ trợ tạo ca từng ngày thì xác nhận NOT_SUPPORTED cho template/recurring.</w:t>
      </w:r>
    </w:p>
    <w:p>
      <w:pPr>
        <w:pStyle w:val="Heading1"/>
      </w:pPr>
      <w:r>
        <w:t>VI. MA TRẬN KIỂM THỬ UAT / RELEASE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1008"/>
            <w:shd w:fill="DCE8F6"/>
            <w:vAlign w:val="center"/>
          </w:tcPr>
          <w:p>
            <w:pPr>
              <w:spacing w:after="40" w:before="40"/>
            </w:pPr>
            <w:r>
              <w:rPr>
                <w:b/>
                <w:color w:val="122E53"/>
                <w:sz w:val="15"/>
              </w:rPr>
              <w:t>TC</w:t>
            </w:r>
          </w:p>
        </w:tc>
        <w:tc>
          <w:tcPr>
            <w:tcW w:type="dxa" w:w="3600"/>
            <w:shd w:fill="DCE8F6"/>
            <w:vAlign w:val="center"/>
          </w:tcPr>
          <w:p>
            <w:pPr>
              <w:spacing w:after="40" w:before="40"/>
            </w:pPr>
            <w:r>
              <w:rPr>
                <w:b/>
                <w:color w:val="122E53"/>
                <w:sz w:val="15"/>
              </w:rPr>
              <w:t>Thao tác / dữ liệu</w:t>
            </w:r>
          </w:p>
        </w:tc>
        <w:tc>
          <w:tcPr>
            <w:tcW w:type="dxa" w:w="4104"/>
            <w:shd w:fill="DCE8F6"/>
            <w:vAlign w:val="center"/>
          </w:tcPr>
          <w:p>
            <w:pPr>
              <w:spacing w:after="40" w:before="40"/>
            </w:pPr>
            <w:r>
              <w:rPr>
                <w:b/>
                <w:color w:val="122E53"/>
                <w:sz w:val="15"/>
              </w:rPr>
              <w:t>Kết quả đạt</w:t>
            </w:r>
          </w:p>
        </w:tc>
        <w:tc>
          <w:tcPr>
            <w:tcW w:type="dxa" w:w="936"/>
            <w:shd w:fill="DCE8F6"/>
            <w:vAlign w:val="center"/>
          </w:tcPr>
          <w:p>
            <w:pPr>
              <w:spacing w:after="40" w:before="40"/>
            </w:pPr>
            <w:r>
              <w:rPr>
                <w:b/>
                <w:color w:val="122E53"/>
                <w:sz w:val="15"/>
              </w:rPr>
              <w:t>Ticket</w:t>
            </w:r>
          </w:p>
        </w:tc>
      </w:tr>
      <w:tr>
        <w:trPr>
          <w:cantSplit/>
        </w:trPr>
        <w:tc>
          <w:tcPr>
            <w:tcW w:type="dxa" w:w="1008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AUTH-01</w:t>
            </w:r>
          </w:p>
        </w:tc>
        <w:tc>
          <w:tcPr>
            <w:tcW w:type="dxa" w:w="3600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Anon GET Order detail/Return list &amp; detail</w:t>
            </w:r>
          </w:p>
        </w:tc>
        <w:tc>
          <w:tcPr>
            <w:tcW w:type="dxa" w:w="4104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401 hoặc guest token hợp lệ, không leak PII</w:t>
            </w:r>
          </w:p>
        </w:tc>
        <w:tc>
          <w:tcPr>
            <w:tcW w:type="dxa" w:w="936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P0-01/02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AUTH-02</w:t>
            </w:r>
          </w:p>
        </w:tc>
        <w:tc>
          <w:tcPr>
            <w:tcW w:type="dxa" w:w="3600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MANAGER không có branch hoặc giả query branch</w:t>
            </w:r>
          </w:p>
        </w:tc>
        <w:tc>
          <w:tcPr>
            <w:tcW w:type="dxa" w:w="4104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0 record/403, không fail-open</w:t>
            </w:r>
          </w:p>
        </w:tc>
        <w:tc>
          <w:tcPr>
            <w:tcW w:type="dxa" w:w="936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P0-01/02</w:t>
            </w:r>
          </w:p>
        </w:tc>
      </w:tr>
      <w:tr>
        <w:trPr>
          <w:cantSplit/>
        </w:trPr>
        <w:tc>
          <w:tcPr>
            <w:tcW w:type="dxa" w:w="1008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ACT-01</w:t>
            </w:r>
          </w:p>
        </w:tc>
        <w:tc>
          <w:tcPr>
            <w:tcW w:type="dxa" w:w="3600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Không có OTP gọi invite bằng liên hệ của người khác</w:t>
            </w:r>
          </w:p>
        </w:tc>
        <w:tc>
          <w:tcPr>
            <w:tcW w:type="dxa" w:w="4104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Không nhận raw token, rate limit, audit</w:t>
            </w:r>
          </w:p>
        </w:tc>
        <w:tc>
          <w:tcPr>
            <w:tcW w:type="dxa" w:w="936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P0-03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ORD-01</w:t>
            </w:r>
          </w:p>
        </w:tc>
        <w:tc>
          <w:tcPr>
            <w:tcW w:type="dxa" w:w="3600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Admin quote/commit guest và existing customer</w:t>
            </w:r>
          </w:p>
        </w:tc>
        <w:tc>
          <w:tcPr>
            <w:tcW w:type="dxa" w:w="4104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Đúng Customer/GuestContact, giá, chi nhánh, COD</w:t>
            </w:r>
          </w:p>
        </w:tc>
        <w:tc>
          <w:tcPr>
            <w:tcW w:type="dxa" w:w="936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P0-04</w:t>
            </w:r>
          </w:p>
        </w:tc>
      </w:tr>
      <w:tr>
        <w:trPr>
          <w:cantSplit/>
        </w:trPr>
        <w:tc>
          <w:tcPr>
            <w:tcW w:type="dxa" w:w="1008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ORD-02</w:t>
            </w:r>
          </w:p>
        </w:tc>
        <w:tc>
          <w:tcPr>
            <w:tcW w:type="dxa" w:w="3600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Cùng idempotency key submit hai lần</w:t>
            </w:r>
          </w:p>
        </w:tc>
        <w:tc>
          <w:tcPr>
            <w:tcW w:type="dxa" w:w="4104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1 Order + 1 Payment + 1 stock movement</w:t>
            </w:r>
          </w:p>
        </w:tc>
        <w:tc>
          <w:tcPr>
            <w:tcW w:type="dxa" w:w="936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P0-04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ORD-03</w:t>
            </w:r>
          </w:p>
        </w:tc>
        <w:tc>
          <w:tcPr>
            <w:tcW w:type="dxa" w:w="3600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Địa chỉ Order khuyết field</w:t>
            </w:r>
          </w:p>
        </w:tc>
        <w:tc>
          <w:tcPr>
            <w:tcW w:type="dxa" w:w="4104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null/empty đúng schema, không bịa số điện thoại/địa chỉ</w:t>
            </w:r>
          </w:p>
        </w:tc>
        <w:tc>
          <w:tcPr>
            <w:tcW w:type="dxa" w:w="936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P0-05</w:t>
            </w:r>
          </w:p>
        </w:tc>
      </w:tr>
      <w:tr>
        <w:trPr>
          <w:cantSplit/>
        </w:trPr>
        <w:tc>
          <w:tcPr>
            <w:tcW w:type="dxa" w:w="1008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ENV-01</w:t>
            </w:r>
          </w:p>
        </w:tc>
        <w:tc>
          <w:tcPr>
            <w:tcW w:type="dxa" w:w="3600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Đối chiếu revision Render và seed thật</w:t>
            </w:r>
          </w:p>
        </w:tc>
        <w:tc>
          <w:tcPr>
            <w:tcW w:type="dxa" w:w="4104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SHA + DB alias + dataset counts + 200 theo role</w:t>
            </w:r>
          </w:p>
        </w:tc>
        <w:tc>
          <w:tcPr>
            <w:tcW w:type="dxa" w:w="936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P0-06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PAGE-01</w:t>
            </w:r>
          </w:p>
        </w:tc>
        <w:tc>
          <w:tcPr>
            <w:tcW w:type="dxa" w:w="3600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Order/Return 15 bản ghi, limit=6</w:t>
            </w:r>
          </w:p>
        </w:tc>
        <w:tc>
          <w:tcPr>
            <w:tcW w:type="dxa" w:w="4104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6+6+3, không sót/trùng cursor</w:t>
            </w:r>
          </w:p>
        </w:tc>
        <w:tc>
          <w:tcPr>
            <w:tcW w:type="dxa" w:w="936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P1-01</w:t>
            </w:r>
          </w:p>
        </w:tc>
      </w:tr>
      <w:tr>
        <w:trPr>
          <w:cantSplit/>
        </w:trPr>
        <w:tc>
          <w:tcPr>
            <w:tcW w:type="dxa" w:w="1008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RET-01</w:t>
            </w:r>
          </w:p>
        </w:tc>
        <w:tc>
          <w:tcPr>
            <w:tcW w:type="dxa" w:w="3600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Return detail có mã và chi nhánh Order</w:t>
            </w:r>
          </w:p>
        </w:tc>
        <w:tc>
          <w:tcPr>
            <w:tcW w:type="dxa" w:w="4104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Mã ORD-… thật, không cắt ID/N+1</w:t>
            </w:r>
          </w:p>
        </w:tc>
        <w:tc>
          <w:tcPr>
            <w:tcW w:type="dxa" w:w="936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P1-02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RET-02</w:t>
            </w:r>
          </w:p>
        </w:tc>
        <w:tc>
          <w:tcPr>
            <w:tcW w:type="dxa" w:w="3600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Nhận ít hơn qty yêu cầu</w:t>
            </w:r>
          </w:p>
        </w:tc>
        <w:tc>
          <w:tcPr>
            <w:tcW w:type="dxa" w:w="4104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BE tính final refund, đúng item/stock/audit</w:t>
            </w:r>
          </w:p>
        </w:tc>
        <w:tc>
          <w:tcPr>
            <w:tcW w:type="dxa" w:w="936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P1-03</w:t>
            </w:r>
          </w:p>
        </w:tc>
      </w:tr>
      <w:tr>
        <w:trPr>
          <w:cantSplit/>
        </w:trPr>
        <w:tc>
          <w:tcPr>
            <w:tcW w:type="dxa" w:w="1008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RET-03</w:t>
            </w:r>
          </w:p>
        </w:tc>
        <w:tc>
          <w:tcPr>
            <w:tcW w:type="dxa" w:w="3600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Refund /process retry + lỗi provider mock</w:t>
            </w:r>
          </w:p>
        </w:tc>
        <w:tc>
          <w:tcPr>
            <w:tcW w:type="dxa" w:w="4104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Không hoàn 2 lần, COMPLETED đúng trạng thái</w:t>
            </w:r>
          </w:p>
        </w:tc>
        <w:tc>
          <w:tcPr>
            <w:tcW w:type="dxa" w:w="936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P1-03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VCH-01</w:t>
            </w:r>
          </w:p>
        </w:tc>
        <w:tc>
          <w:tcPr>
            <w:tcW w:type="dxa" w:w="3600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Xem voucher có minOrder/maxCap rồi PATCH name</w:t>
            </w:r>
          </w:p>
        </w:tc>
        <w:tc>
          <w:tcPr>
            <w:tcW w:type="dxa" w:w="4104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Điều kiện cũ không bị mất, list search đúng toàn DB</w:t>
            </w:r>
          </w:p>
        </w:tc>
        <w:tc>
          <w:tcPr>
            <w:tcW w:type="dxa" w:w="936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P1-04</w:t>
            </w:r>
          </w:p>
        </w:tc>
      </w:tr>
      <w:tr>
        <w:trPr>
          <w:cantSplit/>
        </w:trPr>
        <w:tc>
          <w:tcPr>
            <w:tcW w:type="dxa" w:w="1008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STA-01</w:t>
            </w:r>
          </w:p>
        </w:tc>
        <w:tc>
          <w:tcPr>
            <w:tcW w:type="dxa" w:w="3600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Tạo Staff + User, rollback transaction</w:t>
            </w:r>
          </w:p>
        </w:tc>
        <w:tc>
          <w:tcPr>
            <w:tcW w:type="dxa" w:w="4104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DTO/profile/account đúng, không orphan record</w:t>
            </w:r>
          </w:p>
        </w:tc>
        <w:tc>
          <w:tcPr>
            <w:tcW w:type="dxa" w:w="936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P1-06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SHF-01</w:t>
            </w:r>
          </w:p>
        </w:tc>
        <w:tc>
          <w:tcPr>
            <w:tcW w:type="dxa" w:w="3600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Tạo ca trùng 2 branch và ca qua 00:00</w:t>
            </w:r>
          </w:p>
        </w:tc>
        <w:tc>
          <w:tcPr>
            <w:tcW w:type="dxa" w:w="4104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409 SHIFT_OVERLAP; ISO/date hợp lệ</w:t>
            </w:r>
          </w:p>
        </w:tc>
        <w:tc>
          <w:tcPr>
            <w:tcW w:type="dxa" w:w="936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P1-07</w:t>
            </w:r>
          </w:p>
        </w:tc>
      </w:tr>
      <w:tr>
        <w:trPr>
          <w:cantSplit/>
        </w:trPr>
        <w:tc>
          <w:tcPr>
            <w:tcW w:type="dxa" w:w="1008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INV-01</w:t>
            </w:r>
          </w:p>
        </w:tc>
        <w:tc>
          <w:tcPr>
            <w:tcW w:type="dxa" w:w="3600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Hai checkout cùng giỏ cuối kho</w:t>
            </w:r>
          </w:p>
        </w:tc>
        <w:tc>
          <w:tcPr>
            <w:tcW w:type="dxa" w:w="4104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1 thành công, stock không âm/quota không lệch</w:t>
            </w:r>
          </w:p>
        </w:tc>
        <w:tc>
          <w:tcPr>
            <w:tcW w:type="dxa" w:w="936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P1-08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SRV-01</w:t>
            </w:r>
          </w:p>
        </w:tc>
        <w:tc>
          <w:tcPr>
            <w:tcW w:type="dxa" w:w="3600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Capacity và defaultMaterials của chi nhánh</w:t>
            </w:r>
          </w:p>
        </w:tc>
        <w:tc>
          <w:tcPr>
            <w:tcW w:type="dxa" w:w="4104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booked/total/remaining và lookup material hợp lệ</w:t>
            </w:r>
          </w:p>
        </w:tc>
        <w:tc>
          <w:tcPr>
            <w:tcW w:type="dxa" w:w="936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P1-09</w:t>
            </w:r>
          </w:p>
        </w:tc>
      </w:tr>
      <w:tr>
        <w:trPr>
          <w:cantSplit/>
        </w:trPr>
        <w:tc>
          <w:tcPr>
            <w:tcW w:type="dxa" w:w="1008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SYS-01</w:t>
            </w:r>
          </w:p>
        </w:tc>
        <w:tc>
          <w:tcPr>
            <w:tcW w:type="dxa" w:w="3600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5xx/429/409/422 &amp; cold start</w:t>
            </w:r>
          </w:p>
        </w:tc>
        <w:tc>
          <w:tcPr>
            <w:tcW w:type="dxa" w:w="4104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Problem Details, traceId, retry an toàn</w:t>
            </w:r>
          </w:p>
        </w:tc>
        <w:tc>
          <w:tcPr>
            <w:tcW w:type="dxa" w:w="936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P1-10</w:t>
            </w:r>
          </w:p>
        </w:tc>
      </w:tr>
    </w:tbl>
    <w:p>
      <w:r>
        <w:t>Release Gate P0: không mở thao tác Admin create nếu BE chưa có quote/commit; không public Return/Order detail nếu auth chưa được kiểm thử; không nghiệm thu chức năng ghi bằng Angular build PASS đơn thuần.</w:t>
      </w:r>
    </w:p>
    <w:p>
      <w:pPr>
        <w:pStyle w:val="Heading1"/>
      </w:pPr>
      <w:r>
        <w:t>VII. BE CẦN PHẢN HỒI THEO MẪU NÀY</w:t>
      </w:r>
    </w:p>
    <w:p>
      <w:r>
        <w:t>Đề nghị BE điền từng ticket và đính kèm bằng chứng. Không cần gộp nhiều vấn đề không liên quan vào một trạng thái “Đã xong”.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088"/>
            <w:shd w:fill="DCE8F6"/>
            <w:vAlign w:val="center"/>
          </w:tcPr>
          <w:p>
            <w:pPr>
              <w:spacing w:after="40" w:before="40"/>
            </w:pPr>
            <w:r>
              <w:rPr>
                <w:b/>
                <w:color w:val="122E53"/>
                <w:sz w:val="16"/>
              </w:rPr>
              <w:t>Trường</w:t>
            </w:r>
          </w:p>
        </w:tc>
        <w:tc>
          <w:tcPr>
            <w:tcW w:type="dxa" w:w="7560"/>
            <w:shd w:fill="DCE8F6"/>
            <w:vAlign w:val="center"/>
          </w:tcPr>
          <w:p>
            <w:pPr>
              <w:spacing w:after="40" w:before="40"/>
            </w:pPr>
            <w:r>
              <w:rPr>
                <w:b/>
                <w:color w:val="122E53"/>
                <w:sz w:val="16"/>
              </w:rPr>
              <w:t>BE điền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6"/>
              </w:rPr>
              <w:t>Ticket ID &amp; owner</w:t>
            </w:r>
          </w:p>
        </w:tc>
        <w:tc>
          <w:tcPr>
            <w:tcW w:type="dxa" w:w="7560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6"/>
              </w:rPr>
              <w:t>Ví dụ P0-02 · &lt;đầu mối BE&gt;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6"/>
              </w:rPr>
              <w:t>Kết luận</w:t>
            </w:r>
          </w:p>
        </w:tc>
        <w:tc>
          <w:tcPr>
            <w:tcW w:type="dxa" w:w="7560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6"/>
              </w:rPr>
              <w:t>DONE / IN_PROGRESS / NOT_SUPPORTED / BLOCKED / NEED BA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6"/>
              </w:rPr>
              <w:t>Repo + SHA + deploy</w:t>
            </w:r>
          </w:p>
        </w:tc>
        <w:tc>
          <w:tcPr>
            <w:tcW w:type="dxa" w:w="7560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6"/>
              </w:rPr>
              <w:t>Commit/PR; môi trường Render/Staging đang triển khai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6"/>
              </w:rPr>
              <w:t>Endpoint chính thức</w:t>
            </w:r>
          </w:p>
        </w:tc>
        <w:tc>
          <w:tcPr>
            <w:tcW w:type="dxa" w:w="7560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6"/>
              </w:rPr>
              <w:t>Method/path/role, payload schema, response + error codes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6"/>
              </w:rPr>
              <w:t>Đã thay đổi dữ liệu?</w:t>
            </w:r>
          </w:p>
        </w:tc>
        <w:tc>
          <w:tcPr>
            <w:tcW w:type="dxa" w:w="7560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6"/>
              </w:rPr>
              <w:t>Migration/seed script, rollback plan, docs version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6"/>
              </w:rPr>
              <w:t>Bằng chứng</w:t>
            </w:r>
          </w:p>
        </w:tc>
        <w:tc>
          <w:tcPr>
            <w:tcW w:type="dxa" w:w="7560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6"/>
              </w:rPr>
              <w:t>Unit/integration test, staging curl/Postman đã ẩn danh, log traceId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6"/>
              </w:rPr>
              <w:t>FE action cần làm</w:t>
            </w:r>
          </w:p>
        </w:tc>
        <w:tc>
          <w:tcPr>
            <w:tcW w:type="dxa" w:w="7560"/>
            <w:vAlign w:val="top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6"/>
              </w:rPr>
              <w:t>Mapping field, route/guard thay đổi, ngày bàn giao và người phối hợp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6"/>
              </w:rPr>
              <w:t>Nghiệm thu</w:t>
            </w:r>
          </w:p>
        </w:tc>
        <w:tc>
          <w:tcPr>
            <w:tcW w:type="dxa" w:w="7560"/>
            <w:vAlign w:val="top"/>
            <w:shd w:fill="F8FAFD"/>
            <w:tcBorders>
              <w:bottom w:val="single" w:sz="4" w:color="DFE6F1"/>
            </w:tcBorders>
          </w:tcPr>
          <w:p>
            <w:pPr>
              <w:spacing w:after="40" w:before="40"/>
            </w:pPr>
            <w:r>
              <w:rPr>
                <w:sz w:val="16"/>
              </w:rPr>
              <w:t>TC IDs PASSED với role đúng; còn hạn chế được ghi rõ</w:t>
            </w:r>
          </w:p>
        </w:tc>
      </w:tr>
    </w:tbl>
    <w:p>
      <w:pPr>
        <w:pStyle w:val="Heading1"/>
      </w:pPr>
      <w:r>
        <w:t>VIII. TÀI LIỆU &amp; GIỚI HẠN ĐỐI CHIẾU</w:t>
      </w:r>
    </w:p>
    <w:p>
      <w:pPr>
        <w:pStyle w:val="ListBullet"/>
        <w:ind w:left="346" w:hanging="187"/>
      </w:pPr>
      <w:r>
        <w:t>FE repository: https://github.com/chungvinhhung/DR_PETS_HOUSE_ANGULAR/tree/feature/admin-order-management-phase1 (HEAD audit 7fb87c0e7376efc)</w:t>
      </w:r>
    </w:p>
    <w:p>
      <w:pPr>
        <w:pStyle w:val="ListBullet"/>
        <w:ind w:left="346" w:hanging="187"/>
      </w:pPr>
      <w:r>
        <w:t>BE repository: https://github.com/minhllk24/PET_CLINIC_BACKEND/tree/feat/foundation-v6 (HEAD audit d27743d67214134)</w:t>
      </w:r>
    </w:p>
    <w:p>
      <w:pPr>
        <w:pStyle w:val="ListBullet"/>
        <w:ind w:left="346" w:hanging="187"/>
      </w:pPr>
      <w:r>
        <w:t>FE: docs/BE-HANDOFF-ADMIN-ORDER-CREATE-2026-10-26.md; docs/FE-AUDIT-TASK-4.2-4.6-BE-GUIDE-2026-10-26.md; docs/FE-BE-ORDER-DATA-RECONCILIATION-2026-10-27.md; docs/FE-QA-HANDOFF-ORDER-RETURN-VOUCHER-PHASE4.md; docs/TASK-3.8-RENDER-API-INTEGRATION.md; docs/TASK-3.7-SERVICE-API-INTEGRATION.md</w:t>
      </w:r>
    </w:p>
    <w:p>
      <w:pPr>
        <w:pStyle w:val="ListBullet"/>
        <w:ind w:left="346" w:hanging="187"/>
      </w:pPr>
      <w:r>
        <w:t>BE: docs/FE-GUIDE-ORDER-E2E-RETURN-REFUND.md; docs/FE-GUIDE-P0-STAFF-SHIFT.md; docs/FE-HANDOFF-P1-VOUCHER-PROMOTION.md và các route/service trong src/modules/order, staff, customer, inventory, catalog, branch.</w:t>
      </w:r>
    </w:p>
    <w:p>
      <w:pPr>
        <w:pStyle w:val="ListBullet"/>
        <w:ind w:left="346" w:hanging="187"/>
      </w:pPr>
      <w:r>
        <w:t>Nguồn đính kèm dự án: WEB 2_CHECKLIST.xlsx; WEB2_BE_HANDOFF_Data_Order_Return_Voucher_26-10-2026.docx. Checklist không thay cho API spec và UAT.</w:t>
      </w:r>
    </w:p>
    <w:p>
      <w:pPr>
        <w:pStyle w:val="ListBullet"/>
        <w:ind w:left="346" w:hanging="187"/>
      </w:pPr>
      <w:r>
        <w:t>Figma: https://www.figma.com/design/vak640d4oft2Azmhu7HoGM/WEB-2 (trang Admin Order, Return/Refund, Voucher, Nhân sự, Kho, Chi nhánh).</w:t>
      </w:r>
    </w:p>
    <w:p>
      <w:pPr>
        <w:pStyle w:val="ListBullet"/>
        <w:ind w:left="346" w:hanging="187"/>
      </w:pPr>
      <w:r>
        <w:t>Giới hạn kiểm thử: web fetch Base URL Render/custom domain không lấy được response xác thực; chưa dùng user token, không viết dữ liệu hoặc chạy refund/payment thật; chưa xác nhận SHA đang deploy, DB và quyền runtime. Những ticket source-level phải được BE tái hiện và chứng minh bằng staging.</w:t>
      </w:r>
    </w:p>
    <w:p>
      <w:r>
        <w:t>Đề nghị FE và BE chốt lại P0/P1 bằng cuộc UAT chung trên đúng một bộ revision và một database; mọi điểm chưa có chứng cứ live đều ghi NEED VERIFICATION thay vì mặc nhiên đánh dấu “lỗi đã xác nhận trên production”.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037" w:left="1152" w:header="418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57588"/>
        <w:sz w:val="14"/>
      </w:rPr>
      <w:t xml:space="preserve">FE audit • Tài liệu bàn giao kỹ thuật •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b/>
        <w:color w:val="657588"/>
        <w:sz w:val="14"/>
      </w:rPr>
      <w:t>WEB 2  /  BE HANDOFF  /  27.10.2026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1" w:lineRule="auto"/>
    </w:pPr>
    <w:rPr>
      <w:rFonts w:ascii="Arial" w:hAnsi="Arial"/>
      <w:color w:val="22334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22E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F47A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22E5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40"/>
      <w:contextualSpacing/>
    </w:pPr>
    <w:rPr>
      <w:rFonts w:asciiTheme="majorHAnsi" w:eastAsiaTheme="majorEastAsia" w:hAnsiTheme="majorHAnsi" w:cstheme="majorBidi" w:ascii="Arial" w:hAnsi="Arial"/>
      <w:b/>
      <w:color w:val="122E5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 Small"/>
    <w:pPr>
      <w:spacing w:before="40" w:after="100" w:line="264" w:lineRule="auto"/>
    </w:pPr>
    <w:rPr>
      <w:rFonts w:ascii="Consolas" w:hAnsi="Consolas"/>
      <w:color w:val="22334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2 | BE Handoff – Full API &amp; Business Logic Audit | 27-10-2026</dc:title>
  <dc:subject>Technical handoff to backend: findings, requirements, business logic and UAT</dc:subject>
  <dc:creator>WEB 2 – FE Audit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